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DF2E51" w14:textId="611B93AE" w:rsidR="00041235" w:rsidRPr="008E2244" w:rsidRDefault="001B2BB3" w:rsidP="00E15322">
      <w:pPr>
        <w:pStyle w:val="1"/>
        <w:spacing w:after="480"/>
        <w:jc w:val="center"/>
        <w:rPr>
          <w:rFonts w:ascii="宋体" w:eastAsia="宋体" w:hAnsi="宋体" w:cs="Times New Roman" w:hint="eastAsia"/>
          <w:sz w:val="32"/>
          <w:szCs w:val="32"/>
          <w:lang w:eastAsia="zh-CN"/>
        </w:rPr>
      </w:pPr>
      <w:r w:rsidRPr="008E2244">
        <w:rPr>
          <w:rFonts w:ascii="宋体" w:eastAsia="宋体" w:hAnsi="宋体" w:cs="Times New Roman"/>
          <w:sz w:val="32"/>
          <w:szCs w:val="32"/>
          <w:lang w:eastAsia="zh-CN"/>
        </w:rPr>
        <w:t>《数据分析</w:t>
      </w:r>
      <w:r w:rsidR="00386E8F" w:rsidRPr="008E2244">
        <w:rPr>
          <w:rFonts w:ascii="宋体" w:eastAsia="宋体" w:hAnsi="宋体" w:cs="Times New Roman" w:hint="eastAsia"/>
          <w:sz w:val="32"/>
          <w:szCs w:val="32"/>
          <w:lang w:eastAsia="zh-CN"/>
        </w:rPr>
        <w:t>与可视化</w:t>
      </w:r>
      <w:r w:rsidRPr="008E2244">
        <w:rPr>
          <w:rFonts w:ascii="宋体" w:eastAsia="宋体" w:hAnsi="宋体" w:cs="Times New Roman"/>
          <w:sz w:val="32"/>
          <w:szCs w:val="32"/>
          <w:lang w:eastAsia="zh-CN"/>
        </w:rPr>
        <w:t>》课程报告</w:t>
      </w:r>
      <w:r w:rsidR="00386E8F" w:rsidRPr="008E2244">
        <w:rPr>
          <w:rFonts w:ascii="宋体" w:eastAsia="宋体" w:hAnsi="宋体" w:cs="Times New Roman" w:hint="eastAsia"/>
          <w:sz w:val="32"/>
          <w:szCs w:val="32"/>
          <w:lang w:eastAsia="zh-CN"/>
        </w:rPr>
        <w:t>要求</w:t>
      </w:r>
    </w:p>
    <w:p w14:paraId="6100C492" w14:textId="1FD02F7E" w:rsidR="00041235" w:rsidRPr="008E2244" w:rsidRDefault="001B2BB3" w:rsidP="00386E8F">
      <w:pPr>
        <w:pStyle w:val="21"/>
        <w:rPr>
          <w:rFonts w:ascii="宋体" w:eastAsia="宋体" w:hAnsi="宋体" w:cs="Times New Roman"/>
          <w:lang w:eastAsia="zh-CN"/>
        </w:rPr>
      </w:pPr>
      <w:r w:rsidRPr="008E2244">
        <w:rPr>
          <w:rFonts w:ascii="宋体" w:eastAsia="宋体" w:hAnsi="宋体" w:cs="Times New Roman"/>
          <w:lang w:eastAsia="zh-CN"/>
        </w:rPr>
        <w:t>适用对象：大数据技术专业学生</w:t>
      </w:r>
      <w:r w:rsidRPr="008E2244">
        <w:rPr>
          <w:rFonts w:ascii="宋体" w:eastAsia="宋体" w:hAnsi="宋体" w:cs="Times New Roman"/>
          <w:lang w:eastAsia="zh-CN"/>
        </w:rPr>
        <w:br/>
        <w:t>报告类型：</w:t>
      </w:r>
      <w:r w:rsidR="00386E8F" w:rsidRPr="008E2244">
        <w:rPr>
          <w:rFonts w:ascii="宋体" w:eastAsia="宋体" w:hAnsi="宋体" w:cs="Times New Roman" w:hint="eastAsia"/>
          <w:lang w:eastAsia="zh-CN"/>
        </w:rPr>
        <w:t>基于公开数据的数据分析与可视化报告</w:t>
      </w:r>
      <w:r w:rsidRPr="008E2244">
        <w:rPr>
          <w:rFonts w:ascii="宋体" w:eastAsia="宋体" w:hAnsi="宋体" w:cs="Times New Roman"/>
          <w:lang w:eastAsia="zh-CN"/>
        </w:rPr>
        <w:br/>
      </w:r>
    </w:p>
    <w:p w14:paraId="4646A18D" w14:textId="2F6C1D18" w:rsidR="00386E8F" w:rsidRPr="008E2244" w:rsidRDefault="00386E8F" w:rsidP="00386E8F">
      <w:pPr>
        <w:pStyle w:val="21"/>
        <w:spacing w:after="200"/>
        <w:rPr>
          <w:rFonts w:ascii="宋体" w:eastAsia="宋体" w:hAnsi="宋体" w:cs="Times New Roman"/>
        </w:rPr>
      </w:pPr>
      <w:r w:rsidRPr="008E2244">
        <w:rPr>
          <w:rFonts w:ascii="宋体" w:eastAsia="宋体" w:hAnsi="宋体" w:cs="Times New Roman"/>
        </w:rPr>
        <w:t>一、</w:t>
      </w:r>
      <w:r w:rsidR="00326F64">
        <w:rPr>
          <w:rFonts w:ascii="宋体" w:eastAsia="宋体" w:hAnsi="宋体" w:cs="Times New Roman" w:hint="eastAsia"/>
          <w:lang w:eastAsia="zh-CN"/>
        </w:rPr>
        <w:t>课程</w:t>
      </w:r>
      <w:proofErr w:type="spellStart"/>
      <w:r w:rsidRPr="008E2244">
        <w:rPr>
          <w:rFonts w:ascii="宋体" w:eastAsia="宋体" w:hAnsi="宋体" w:cs="Times New Roman" w:hint="eastAsia"/>
        </w:rPr>
        <w:t>报告目的</w:t>
      </w:r>
      <w:proofErr w:type="spellEnd"/>
    </w:p>
    <w:p w14:paraId="46FF3C06" w14:textId="77777777" w:rsidR="00386E8F" w:rsidRPr="008E2244" w:rsidRDefault="00386E8F" w:rsidP="00386E8F">
      <w:pPr>
        <w:spacing w:after="0" w:line="360" w:lineRule="auto"/>
        <w:ind w:firstLineChars="200" w:firstLine="480"/>
        <w:rPr>
          <w:rFonts w:ascii="宋体" w:eastAsia="宋体" w:hAnsi="宋体" w:cs="Times New Roman"/>
          <w:sz w:val="24"/>
          <w:szCs w:val="24"/>
          <w:lang w:eastAsia="zh-CN"/>
        </w:rPr>
      </w:pPr>
      <w:r w:rsidRPr="008E2244">
        <w:rPr>
          <w:rFonts w:ascii="宋体" w:eastAsia="宋体" w:hAnsi="宋体" w:cs="Times New Roman"/>
          <w:sz w:val="24"/>
          <w:szCs w:val="24"/>
          <w:lang w:eastAsia="zh-CN"/>
        </w:rPr>
        <w:t>综合运用课程所学的数据获取、数据预处理、数据分析与数据可视化方法，对某一领域的数据进行探索性分析（EDA），发现数据规律并形成分析结论。</w:t>
      </w:r>
    </w:p>
    <w:p w14:paraId="6CDF3ABC" w14:textId="6ED7D652" w:rsidR="00386E8F" w:rsidRPr="008E2244" w:rsidRDefault="00386E8F" w:rsidP="00386E8F">
      <w:pPr>
        <w:spacing w:after="0" w:line="360" w:lineRule="auto"/>
        <w:ind w:firstLineChars="200" w:firstLine="480"/>
        <w:rPr>
          <w:rFonts w:ascii="宋体" w:eastAsia="宋体" w:hAnsi="宋体" w:cs="Times New Roman"/>
          <w:sz w:val="24"/>
          <w:szCs w:val="24"/>
          <w:lang w:eastAsia="zh-CN"/>
        </w:rPr>
      </w:pPr>
      <w:r w:rsidRPr="008E2244">
        <w:rPr>
          <w:rFonts w:ascii="宋体" w:eastAsia="宋体" w:hAnsi="宋体" w:cs="Times New Roman"/>
          <w:sz w:val="24"/>
          <w:szCs w:val="24"/>
          <w:lang w:eastAsia="zh-CN"/>
        </w:rPr>
        <w:t>重点考查：</w:t>
      </w:r>
    </w:p>
    <w:p w14:paraId="6945F781" w14:textId="7BD381F2" w:rsidR="00386E8F" w:rsidRPr="008E2244" w:rsidRDefault="00386E8F" w:rsidP="00386E8F">
      <w:pPr>
        <w:pStyle w:val="ae"/>
        <w:numPr>
          <w:ilvl w:val="0"/>
          <w:numId w:val="11"/>
        </w:numPr>
        <w:spacing w:after="0" w:line="360" w:lineRule="auto"/>
        <w:rPr>
          <w:rFonts w:ascii="宋体" w:eastAsia="宋体" w:hAnsi="宋体" w:cs="Times New Roman"/>
          <w:sz w:val="24"/>
          <w:szCs w:val="24"/>
          <w:lang w:eastAsia="zh-CN"/>
        </w:rPr>
      </w:pPr>
      <w:r w:rsidRPr="008E2244">
        <w:rPr>
          <w:rFonts w:ascii="宋体" w:eastAsia="宋体" w:hAnsi="宋体" w:cs="Times New Roman"/>
          <w:sz w:val="24"/>
          <w:szCs w:val="24"/>
          <w:lang w:eastAsia="zh-CN"/>
        </w:rPr>
        <w:t>数据处理能力</w:t>
      </w:r>
    </w:p>
    <w:p w14:paraId="7C2D2C47" w14:textId="70DABF0D" w:rsidR="00386E8F" w:rsidRPr="008E2244" w:rsidRDefault="00386E8F" w:rsidP="00386E8F">
      <w:pPr>
        <w:pStyle w:val="ae"/>
        <w:numPr>
          <w:ilvl w:val="0"/>
          <w:numId w:val="11"/>
        </w:numPr>
        <w:spacing w:after="0" w:line="360" w:lineRule="auto"/>
        <w:rPr>
          <w:rFonts w:ascii="宋体" w:eastAsia="宋体" w:hAnsi="宋体" w:cs="Times New Roman"/>
          <w:sz w:val="24"/>
          <w:szCs w:val="24"/>
          <w:lang w:eastAsia="zh-CN"/>
        </w:rPr>
      </w:pPr>
      <w:r w:rsidRPr="008E2244">
        <w:rPr>
          <w:rFonts w:ascii="宋体" w:eastAsia="宋体" w:hAnsi="宋体" w:cs="Times New Roman"/>
          <w:sz w:val="24"/>
          <w:szCs w:val="24"/>
          <w:lang w:eastAsia="zh-CN"/>
        </w:rPr>
        <w:t>数据分析能力</w:t>
      </w:r>
    </w:p>
    <w:p w14:paraId="12E051CF" w14:textId="068289EC" w:rsidR="00386E8F" w:rsidRPr="008E2244" w:rsidRDefault="00386E8F" w:rsidP="00386E8F">
      <w:pPr>
        <w:pStyle w:val="ae"/>
        <w:numPr>
          <w:ilvl w:val="0"/>
          <w:numId w:val="11"/>
        </w:numPr>
        <w:spacing w:after="0" w:line="360" w:lineRule="auto"/>
        <w:rPr>
          <w:rFonts w:ascii="宋体" w:eastAsia="宋体" w:hAnsi="宋体" w:cs="Times New Roman"/>
          <w:sz w:val="24"/>
          <w:szCs w:val="24"/>
          <w:lang w:eastAsia="zh-CN"/>
        </w:rPr>
      </w:pPr>
      <w:r w:rsidRPr="008E2244">
        <w:rPr>
          <w:rFonts w:ascii="宋体" w:eastAsia="宋体" w:hAnsi="宋体" w:cs="Times New Roman"/>
          <w:sz w:val="24"/>
          <w:szCs w:val="24"/>
          <w:lang w:eastAsia="zh-CN"/>
        </w:rPr>
        <w:t>数据可视化能力</w:t>
      </w:r>
    </w:p>
    <w:p w14:paraId="378C5DF0" w14:textId="68F59965" w:rsidR="00386E8F" w:rsidRPr="008E2244" w:rsidRDefault="00386E8F" w:rsidP="00386E8F">
      <w:pPr>
        <w:pStyle w:val="ae"/>
        <w:numPr>
          <w:ilvl w:val="0"/>
          <w:numId w:val="11"/>
        </w:numPr>
        <w:spacing w:after="0" w:line="360" w:lineRule="auto"/>
        <w:rPr>
          <w:rFonts w:ascii="宋体" w:eastAsia="宋体" w:hAnsi="宋体" w:cs="Times New Roman"/>
          <w:sz w:val="24"/>
          <w:szCs w:val="24"/>
          <w:lang w:eastAsia="zh-CN"/>
        </w:rPr>
      </w:pPr>
      <w:r w:rsidRPr="008E2244">
        <w:rPr>
          <w:rFonts w:ascii="宋体" w:eastAsia="宋体" w:hAnsi="宋体" w:cs="Times New Roman"/>
          <w:sz w:val="24"/>
          <w:szCs w:val="24"/>
          <w:lang w:eastAsia="zh-CN"/>
        </w:rPr>
        <w:t>数据洞察能力</w:t>
      </w:r>
    </w:p>
    <w:p w14:paraId="2489E92C" w14:textId="02095624" w:rsidR="00386E8F" w:rsidRPr="008E2244" w:rsidRDefault="00386E8F" w:rsidP="00386E8F">
      <w:pPr>
        <w:pStyle w:val="21"/>
        <w:spacing w:after="200"/>
        <w:rPr>
          <w:rFonts w:ascii="宋体" w:eastAsia="宋体" w:hAnsi="宋体" w:cs="Times New Roman"/>
          <w:lang w:eastAsia="zh-CN"/>
        </w:rPr>
      </w:pPr>
      <w:r w:rsidRPr="008E2244">
        <w:rPr>
          <w:rFonts w:ascii="宋体" w:eastAsia="宋体" w:hAnsi="宋体" w:cs="Times New Roman" w:hint="eastAsia"/>
          <w:lang w:eastAsia="zh-CN"/>
        </w:rPr>
        <w:t>二</w:t>
      </w:r>
      <w:r w:rsidRPr="008E2244">
        <w:rPr>
          <w:rFonts w:ascii="宋体" w:eastAsia="宋体" w:hAnsi="宋体" w:cs="Times New Roman"/>
          <w:lang w:eastAsia="zh-CN"/>
        </w:rPr>
        <w:t>、</w:t>
      </w:r>
      <w:r w:rsidR="00326F64">
        <w:rPr>
          <w:rFonts w:ascii="宋体" w:eastAsia="宋体" w:hAnsi="宋体" w:cs="Times New Roman" w:hint="eastAsia"/>
          <w:lang w:eastAsia="zh-CN"/>
        </w:rPr>
        <w:t>数据</w:t>
      </w:r>
      <w:r w:rsidRPr="008E2244">
        <w:rPr>
          <w:rFonts w:ascii="宋体" w:eastAsia="宋体" w:hAnsi="宋体" w:cs="Times New Roman" w:hint="eastAsia"/>
          <w:lang w:eastAsia="zh-CN"/>
        </w:rPr>
        <w:t>要求</w:t>
      </w:r>
    </w:p>
    <w:p w14:paraId="1836ED0B" w14:textId="77777777" w:rsidR="00386E8F" w:rsidRPr="008E2244" w:rsidRDefault="00386E8F" w:rsidP="008E2244">
      <w:pPr>
        <w:spacing w:after="0" w:line="360" w:lineRule="auto"/>
        <w:rPr>
          <w:rFonts w:ascii="宋体" w:eastAsia="宋体" w:hAnsi="宋体" w:cs="Times New Roman"/>
          <w:sz w:val="24"/>
          <w:szCs w:val="24"/>
          <w:lang w:eastAsia="zh-CN"/>
        </w:rPr>
      </w:pPr>
      <w:r w:rsidRPr="008E2244">
        <w:rPr>
          <w:rFonts w:ascii="宋体" w:eastAsia="宋体" w:hAnsi="宋体" w:cs="Times New Roman"/>
          <w:sz w:val="24"/>
          <w:szCs w:val="24"/>
          <w:lang w:eastAsia="zh-CN"/>
        </w:rPr>
        <w:t>学生独立完成。自行选择感兴趣的数据集。</w:t>
      </w:r>
    </w:p>
    <w:p w14:paraId="56957784" w14:textId="684773EB" w:rsidR="00386E8F" w:rsidRPr="008E2244" w:rsidRDefault="00386E8F" w:rsidP="008E2244">
      <w:pPr>
        <w:spacing w:after="0" w:line="360" w:lineRule="auto"/>
        <w:rPr>
          <w:rFonts w:ascii="宋体" w:eastAsia="宋体" w:hAnsi="宋体" w:cs="Times New Roman"/>
          <w:sz w:val="24"/>
          <w:szCs w:val="24"/>
          <w:lang w:eastAsia="zh-CN"/>
        </w:rPr>
      </w:pPr>
      <w:r w:rsidRPr="008E2244">
        <w:rPr>
          <w:rFonts w:ascii="宋体" w:eastAsia="宋体" w:hAnsi="宋体" w:cs="Times New Roman"/>
          <w:sz w:val="24"/>
          <w:szCs w:val="24"/>
          <w:lang w:eastAsia="zh-CN"/>
        </w:rPr>
        <w:t>数据来源不限：</w:t>
      </w:r>
    </w:p>
    <w:p w14:paraId="6C7FD9A3" w14:textId="77777777" w:rsidR="00386E8F" w:rsidRPr="008E2244" w:rsidRDefault="00386E8F" w:rsidP="008E2244">
      <w:pPr>
        <w:pStyle w:val="ae"/>
        <w:numPr>
          <w:ilvl w:val="0"/>
          <w:numId w:val="12"/>
        </w:numPr>
        <w:spacing w:after="0" w:line="360" w:lineRule="auto"/>
        <w:rPr>
          <w:rFonts w:ascii="宋体" w:eastAsia="宋体" w:hAnsi="宋体" w:cs="Times New Roman"/>
          <w:sz w:val="24"/>
          <w:szCs w:val="24"/>
          <w:lang w:eastAsia="zh-CN"/>
        </w:rPr>
      </w:pPr>
      <w:r w:rsidRPr="008E2244">
        <w:rPr>
          <w:rFonts w:ascii="宋体" w:eastAsia="宋体" w:hAnsi="宋体" w:cs="Times New Roman"/>
          <w:sz w:val="24"/>
          <w:szCs w:val="24"/>
          <w:lang w:eastAsia="zh-CN"/>
        </w:rPr>
        <w:t>Kaggle</w:t>
      </w:r>
    </w:p>
    <w:p w14:paraId="7FCD3DEB" w14:textId="77777777" w:rsidR="00386E8F" w:rsidRPr="008E2244" w:rsidRDefault="00386E8F" w:rsidP="008E2244">
      <w:pPr>
        <w:pStyle w:val="ae"/>
        <w:numPr>
          <w:ilvl w:val="0"/>
          <w:numId w:val="12"/>
        </w:numPr>
        <w:spacing w:after="0" w:line="360" w:lineRule="auto"/>
        <w:rPr>
          <w:rFonts w:ascii="宋体" w:eastAsia="宋体" w:hAnsi="宋体" w:cs="Times New Roman"/>
          <w:sz w:val="24"/>
          <w:szCs w:val="24"/>
          <w:lang w:eastAsia="zh-CN"/>
        </w:rPr>
      </w:pPr>
      <w:r w:rsidRPr="008E2244">
        <w:rPr>
          <w:rFonts w:ascii="宋体" w:eastAsia="宋体" w:hAnsi="宋体" w:cs="Times New Roman"/>
          <w:sz w:val="24"/>
          <w:szCs w:val="24"/>
          <w:lang w:eastAsia="zh-CN"/>
        </w:rPr>
        <w:t>阿里天池</w:t>
      </w:r>
    </w:p>
    <w:p w14:paraId="7FCD5C60" w14:textId="77777777" w:rsidR="00386E8F" w:rsidRPr="008E2244" w:rsidRDefault="00386E8F" w:rsidP="008E2244">
      <w:pPr>
        <w:pStyle w:val="ae"/>
        <w:numPr>
          <w:ilvl w:val="0"/>
          <w:numId w:val="12"/>
        </w:numPr>
        <w:spacing w:after="0" w:line="360" w:lineRule="auto"/>
        <w:rPr>
          <w:rFonts w:ascii="宋体" w:eastAsia="宋体" w:hAnsi="宋体" w:cs="Times New Roman"/>
          <w:sz w:val="24"/>
          <w:szCs w:val="24"/>
          <w:lang w:eastAsia="zh-CN"/>
        </w:rPr>
      </w:pPr>
      <w:r w:rsidRPr="008E2244">
        <w:rPr>
          <w:rFonts w:ascii="宋体" w:eastAsia="宋体" w:hAnsi="宋体" w:cs="Times New Roman"/>
          <w:sz w:val="24"/>
          <w:szCs w:val="24"/>
          <w:lang w:eastAsia="zh-CN"/>
        </w:rPr>
        <w:t>国家统计局</w:t>
      </w:r>
    </w:p>
    <w:p w14:paraId="045DC065" w14:textId="77777777" w:rsidR="00386E8F" w:rsidRPr="008E2244" w:rsidRDefault="00386E8F" w:rsidP="008E2244">
      <w:pPr>
        <w:pStyle w:val="ae"/>
        <w:numPr>
          <w:ilvl w:val="0"/>
          <w:numId w:val="12"/>
        </w:numPr>
        <w:spacing w:after="0" w:line="360" w:lineRule="auto"/>
        <w:rPr>
          <w:rFonts w:ascii="宋体" w:eastAsia="宋体" w:hAnsi="宋体" w:cs="Times New Roman"/>
          <w:sz w:val="24"/>
          <w:szCs w:val="24"/>
          <w:lang w:eastAsia="zh-CN"/>
        </w:rPr>
      </w:pPr>
      <w:r w:rsidRPr="008E2244">
        <w:rPr>
          <w:rFonts w:ascii="宋体" w:eastAsia="宋体" w:hAnsi="宋体" w:cs="Times New Roman"/>
          <w:sz w:val="24"/>
          <w:szCs w:val="24"/>
          <w:lang w:eastAsia="zh-CN"/>
        </w:rPr>
        <w:t>中国气象数据网</w:t>
      </w:r>
    </w:p>
    <w:p w14:paraId="1BAA9D5D" w14:textId="77777777" w:rsidR="00386E8F" w:rsidRPr="008E2244" w:rsidRDefault="00386E8F" w:rsidP="008E2244">
      <w:pPr>
        <w:pStyle w:val="ae"/>
        <w:numPr>
          <w:ilvl w:val="0"/>
          <w:numId w:val="12"/>
        </w:numPr>
        <w:spacing w:after="0" w:line="360" w:lineRule="auto"/>
        <w:rPr>
          <w:rFonts w:ascii="宋体" w:eastAsia="宋体" w:hAnsi="宋体" w:cs="Times New Roman"/>
          <w:sz w:val="24"/>
          <w:szCs w:val="24"/>
          <w:lang w:eastAsia="zh-CN"/>
        </w:rPr>
      </w:pPr>
      <w:r w:rsidRPr="008E2244">
        <w:rPr>
          <w:rFonts w:ascii="宋体" w:eastAsia="宋体" w:hAnsi="宋体" w:cs="Times New Roman"/>
          <w:sz w:val="24"/>
          <w:szCs w:val="24"/>
          <w:lang w:eastAsia="zh-CN"/>
        </w:rPr>
        <w:t>豆瓣电影数据</w:t>
      </w:r>
    </w:p>
    <w:p w14:paraId="7B63B4E0" w14:textId="77777777" w:rsidR="00386E8F" w:rsidRPr="008E2244" w:rsidRDefault="00386E8F" w:rsidP="008E2244">
      <w:pPr>
        <w:pStyle w:val="ae"/>
        <w:numPr>
          <w:ilvl w:val="0"/>
          <w:numId w:val="12"/>
        </w:numPr>
        <w:spacing w:after="0" w:line="360" w:lineRule="auto"/>
        <w:rPr>
          <w:rFonts w:ascii="宋体" w:eastAsia="宋体" w:hAnsi="宋体" w:cs="Times New Roman"/>
          <w:sz w:val="24"/>
          <w:szCs w:val="24"/>
          <w:lang w:eastAsia="zh-CN"/>
        </w:rPr>
      </w:pPr>
      <w:r w:rsidRPr="008E2244">
        <w:rPr>
          <w:rFonts w:ascii="宋体" w:eastAsia="宋体" w:hAnsi="宋体" w:cs="Times New Roman"/>
          <w:sz w:val="24"/>
          <w:szCs w:val="24"/>
          <w:lang w:eastAsia="zh-CN"/>
        </w:rPr>
        <w:t>招聘数据</w:t>
      </w:r>
    </w:p>
    <w:p w14:paraId="3B1EE924" w14:textId="77777777" w:rsidR="00386E8F" w:rsidRPr="008E2244" w:rsidRDefault="00386E8F" w:rsidP="008E2244">
      <w:pPr>
        <w:pStyle w:val="ae"/>
        <w:numPr>
          <w:ilvl w:val="0"/>
          <w:numId w:val="12"/>
        </w:numPr>
        <w:spacing w:after="0" w:line="360" w:lineRule="auto"/>
        <w:rPr>
          <w:rFonts w:ascii="宋体" w:eastAsia="宋体" w:hAnsi="宋体" w:cs="Times New Roman"/>
          <w:sz w:val="24"/>
          <w:szCs w:val="24"/>
          <w:lang w:eastAsia="zh-CN"/>
        </w:rPr>
      </w:pPr>
      <w:r w:rsidRPr="008E2244">
        <w:rPr>
          <w:rFonts w:ascii="宋体" w:eastAsia="宋体" w:hAnsi="宋体" w:cs="Times New Roman"/>
          <w:sz w:val="24"/>
          <w:szCs w:val="24"/>
          <w:lang w:eastAsia="zh-CN"/>
        </w:rPr>
        <w:t>电商数据</w:t>
      </w:r>
    </w:p>
    <w:p w14:paraId="2BE2D5FB" w14:textId="77777777" w:rsidR="00386E8F" w:rsidRPr="008E2244" w:rsidRDefault="00386E8F" w:rsidP="008E2244">
      <w:pPr>
        <w:pStyle w:val="ae"/>
        <w:numPr>
          <w:ilvl w:val="0"/>
          <w:numId w:val="12"/>
        </w:numPr>
        <w:spacing w:after="0" w:line="360" w:lineRule="auto"/>
        <w:rPr>
          <w:rFonts w:ascii="宋体" w:eastAsia="宋体" w:hAnsi="宋体" w:cs="Times New Roman"/>
          <w:sz w:val="24"/>
          <w:szCs w:val="24"/>
          <w:lang w:eastAsia="zh-CN"/>
        </w:rPr>
      </w:pPr>
      <w:r w:rsidRPr="008E2244">
        <w:rPr>
          <w:rFonts w:ascii="宋体" w:eastAsia="宋体" w:hAnsi="宋体" w:cs="Times New Roman"/>
          <w:sz w:val="24"/>
          <w:szCs w:val="24"/>
          <w:lang w:eastAsia="zh-CN"/>
        </w:rPr>
        <w:t>体育赛事数据</w:t>
      </w:r>
    </w:p>
    <w:p w14:paraId="75452AE0" w14:textId="7E53D749" w:rsidR="00386E8F" w:rsidRPr="008E2244" w:rsidRDefault="00386E8F" w:rsidP="008E2244">
      <w:pPr>
        <w:pStyle w:val="ae"/>
        <w:numPr>
          <w:ilvl w:val="0"/>
          <w:numId w:val="12"/>
        </w:numPr>
        <w:spacing w:after="0" w:line="360" w:lineRule="auto"/>
        <w:rPr>
          <w:rFonts w:ascii="宋体" w:eastAsia="宋体" w:hAnsi="宋体" w:cs="Times New Roman"/>
          <w:b/>
          <w:bCs/>
          <w:sz w:val="24"/>
          <w:szCs w:val="24"/>
          <w:lang w:eastAsia="zh-CN"/>
        </w:rPr>
      </w:pPr>
      <w:r w:rsidRPr="008E2244">
        <w:rPr>
          <w:rFonts w:ascii="宋体" w:eastAsia="宋体" w:hAnsi="宋体" w:cs="Times New Roman"/>
          <w:sz w:val="24"/>
          <w:szCs w:val="24"/>
          <w:lang w:eastAsia="zh-CN"/>
        </w:rPr>
        <w:t>金融数据</w:t>
      </w:r>
    </w:p>
    <w:p w14:paraId="71771250" w14:textId="4E25845E" w:rsidR="00386E8F" w:rsidRPr="008E2244" w:rsidRDefault="00386E8F" w:rsidP="008E2244">
      <w:pPr>
        <w:spacing w:after="0" w:line="360" w:lineRule="auto"/>
        <w:rPr>
          <w:rFonts w:ascii="宋体" w:eastAsia="宋体" w:hAnsi="宋体" w:cs="Times New Roman" w:hint="eastAsia"/>
          <w:bCs/>
          <w:sz w:val="24"/>
          <w:szCs w:val="24"/>
          <w:lang w:eastAsia="zh-CN"/>
        </w:rPr>
      </w:pPr>
      <w:r w:rsidRPr="008E2244">
        <w:rPr>
          <w:rFonts w:ascii="宋体" w:eastAsia="宋体" w:hAnsi="宋体" w:cs="Times New Roman" w:hint="eastAsia"/>
          <w:bCs/>
          <w:sz w:val="24"/>
          <w:szCs w:val="24"/>
          <w:lang w:eastAsia="zh-CN"/>
        </w:rPr>
        <w:t>数据规模要求</w:t>
      </w:r>
      <w:r w:rsidRPr="008E2244">
        <w:rPr>
          <w:rFonts w:ascii="宋体" w:eastAsia="宋体" w:hAnsi="宋体" w:cs="Times New Roman" w:hint="eastAsia"/>
          <w:bCs/>
          <w:sz w:val="24"/>
          <w:szCs w:val="24"/>
          <w:lang w:eastAsia="zh-CN"/>
        </w:rPr>
        <w:t>：</w:t>
      </w:r>
      <w:r w:rsidRPr="008E2244">
        <w:rPr>
          <w:rFonts w:ascii="宋体" w:eastAsia="宋体" w:hAnsi="宋体" w:cs="Times New Roman" w:hint="eastAsia"/>
          <w:bCs/>
          <w:sz w:val="24"/>
          <w:szCs w:val="24"/>
          <w:lang w:eastAsia="zh-CN"/>
        </w:rPr>
        <w:t>至少满足</w:t>
      </w:r>
      <w:r w:rsidR="008E2244" w:rsidRPr="008E2244">
        <w:rPr>
          <w:rFonts w:ascii="宋体" w:eastAsia="宋体" w:hAnsi="宋体" w:cs="Times New Roman"/>
          <w:bCs/>
          <w:sz w:val="24"/>
          <w:szCs w:val="24"/>
          <w:lang w:eastAsia="zh-CN"/>
        </w:rPr>
        <w:t>1</w:t>
      </w:r>
      <w:r w:rsidRPr="008E2244">
        <w:rPr>
          <w:rFonts w:ascii="宋体" w:eastAsia="宋体" w:hAnsi="宋体" w:cs="Times New Roman"/>
          <w:bCs/>
          <w:sz w:val="24"/>
          <w:szCs w:val="24"/>
          <w:lang w:eastAsia="zh-CN"/>
        </w:rPr>
        <w:t>000</w:t>
      </w:r>
      <w:r w:rsidRPr="008E2244">
        <w:rPr>
          <w:rFonts w:ascii="宋体" w:eastAsia="宋体" w:hAnsi="宋体" w:cs="Times New Roman" w:hint="eastAsia"/>
          <w:bCs/>
          <w:sz w:val="24"/>
          <w:szCs w:val="24"/>
          <w:lang w:eastAsia="zh-CN"/>
        </w:rPr>
        <w:t>条以上</w:t>
      </w:r>
      <w:r w:rsidRPr="008E2244">
        <w:rPr>
          <w:rFonts w:ascii="宋体" w:eastAsia="宋体" w:hAnsi="宋体" w:cs="Times New Roman" w:hint="eastAsia"/>
          <w:bCs/>
          <w:sz w:val="24"/>
          <w:szCs w:val="24"/>
          <w:lang w:eastAsia="zh-CN"/>
        </w:rPr>
        <w:t>的</w:t>
      </w:r>
      <w:r w:rsidRPr="008E2244">
        <w:rPr>
          <w:rFonts w:ascii="宋体" w:eastAsia="宋体" w:hAnsi="宋体" w:cs="Times New Roman" w:hint="eastAsia"/>
          <w:bCs/>
          <w:sz w:val="24"/>
          <w:szCs w:val="24"/>
          <w:lang w:eastAsia="zh-CN"/>
        </w:rPr>
        <w:t>记录</w:t>
      </w:r>
      <w:r w:rsidRPr="008E2244">
        <w:rPr>
          <w:rFonts w:ascii="宋体" w:eastAsia="宋体" w:hAnsi="宋体" w:cs="Times New Roman" w:hint="eastAsia"/>
          <w:bCs/>
          <w:sz w:val="24"/>
          <w:szCs w:val="24"/>
          <w:lang w:eastAsia="zh-CN"/>
        </w:rPr>
        <w:t>且有</w:t>
      </w:r>
      <w:r w:rsidRPr="008E2244">
        <w:rPr>
          <w:rFonts w:ascii="宋体" w:eastAsia="宋体" w:hAnsi="宋体" w:cs="Times New Roman"/>
          <w:bCs/>
          <w:sz w:val="24"/>
          <w:szCs w:val="24"/>
          <w:lang w:eastAsia="zh-CN"/>
        </w:rPr>
        <w:t>5</w:t>
      </w:r>
      <w:r w:rsidRPr="008E2244">
        <w:rPr>
          <w:rFonts w:ascii="宋体" w:eastAsia="宋体" w:hAnsi="宋体" w:cs="Times New Roman" w:hint="eastAsia"/>
          <w:bCs/>
          <w:sz w:val="24"/>
          <w:szCs w:val="24"/>
          <w:lang w:eastAsia="zh-CN"/>
        </w:rPr>
        <w:t>个以上字段</w:t>
      </w:r>
    </w:p>
    <w:p w14:paraId="0C9A4FA9" w14:textId="13E77A14" w:rsidR="00386E8F" w:rsidRPr="008E2244" w:rsidRDefault="00386E8F" w:rsidP="008E2244">
      <w:pPr>
        <w:pStyle w:val="21"/>
        <w:spacing w:before="0" w:line="360" w:lineRule="auto"/>
        <w:rPr>
          <w:rFonts w:ascii="宋体" w:eastAsia="宋体" w:hAnsi="宋体" w:cs="Times New Roman" w:hint="eastAsia"/>
          <w:lang w:eastAsia="zh-CN"/>
        </w:rPr>
      </w:pPr>
      <w:r w:rsidRPr="008E2244">
        <w:rPr>
          <w:rFonts w:ascii="宋体" w:eastAsia="宋体" w:hAnsi="宋体" w:cs="Times New Roman" w:hint="eastAsia"/>
          <w:lang w:eastAsia="zh-CN"/>
        </w:rPr>
        <w:lastRenderedPageBreak/>
        <w:t>三、分析内容要求</w:t>
      </w:r>
    </w:p>
    <w:p w14:paraId="5E99FA7A" w14:textId="49589798" w:rsidR="00386E8F" w:rsidRPr="008E2244" w:rsidRDefault="00386E8F" w:rsidP="008E2244">
      <w:pPr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8E2244">
        <w:rPr>
          <w:rFonts w:ascii="宋体" w:eastAsia="宋体" w:hAnsi="宋体" w:hint="eastAsia"/>
          <w:sz w:val="24"/>
          <w:szCs w:val="24"/>
          <w:lang w:eastAsia="zh-CN"/>
        </w:rPr>
        <w:t>必</w:t>
      </w:r>
      <w:r w:rsidRPr="008E2244">
        <w:rPr>
          <w:rFonts w:ascii="宋体" w:eastAsia="宋体" w:hAnsi="宋体" w:cs="微软雅黑" w:hint="eastAsia"/>
          <w:sz w:val="24"/>
          <w:szCs w:val="24"/>
          <w:lang w:eastAsia="zh-CN"/>
        </w:rPr>
        <w:t>须</w:t>
      </w:r>
      <w:r w:rsidRPr="008E2244">
        <w:rPr>
          <w:rFonts w:ascii="宋体" w:eastAsia="宋体" w:hAnsi="宋体" w:cs="MS Mincho" w:hint="eastAsia"/>
          <w:sz w:val="24"/>
          <w:szCs w:val="24"/>
          <w:lang w:eastAsia="zh-CN"/>
        </w:rPr>
        <w:t>完成以下内容。</w:t>
      </w:r>
    </w:p>
    <w:p w14:paraId="1094C72C" w14:textId="53F054D1" w:rsidR="00386E8F" w:rsidRPr="008E2244" w:rsidRDefault="008E2244" w:rsidP="008E2244">
      <w:pPr>
        <w:spacing w:after="0" w:line="360" w:lineRule="auto"/>
        <w:rPr>
          <w:rFonts w:ascii="宋体" w:eastAsia="宋体" w:hAnsi="宋体" w:hint="eastAsia"/>
          <w:b/>
          <w:sz w:val="24"/>
          <w:szCs w:val="24"/>
          <w:lang w:eastAsia="zh-CN"/>
        </w:rPr>
      </w:pPr>
      <w:r w:rsidRPr="008E2244">
        <w:rPr>
          <w:rFonts w:ascii="宋体" w:eastAsia="宋体" w:hAnsi="宋体" w:hint="eastAsia"/>
          <w:b/>
          <w:sz w:val="24"/>
          <w:szCs w:val="24"/>
          <w:lang w:eastAsia="zh-CN"/>
        </w:rPr>
        <w:t>1．</w:t>
      </w:r>
      <w:r w:rsidR="00386E8F" w:rsidRPr="008E2244">
        <w:rPr>
          <w:rFonts w:ascii="宋体" w:eastAsia="宋体" w:hAnsi="宋体" w:hint="eastAsia"/>
          <w:b/>
          <w:sz w:val="24"/>
          <w:szCs w:val="24"/>
          <w:lang w:eastAsia="zh-CN"/>
        </w:rPr>
        <w:t>数据集介</w:t>
      </w:r>
      <w:r w:rsidR="00386E8F" w:rsidRPr="008E2244">
        <w:rPr>
          <w:rFonts w:ascii="宋体" w:eastAsia="宋体" w:hAnsi="宋体" w:cs="微软雅黑" w:hint="eastAsia"/>
          <w:b/>
          <w:sz w:val="24"/>
          <w:szCs w:val="24"/>
          <w:lang w:eastAsia="zh-CN"/>
        </w:rPr>
        <w:t>绍</w:t>
      </w:r>
    </w:p>
    <w:p w14:paraId="224606D1" w14:textId="65947847" w:rsidR="00386E8F" w:rsidRPr="008E2244" w:rsidRDefault="00386E8F" w:rsidP="008E2244">
      <w:pPr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8E2244">
        <w:rPr>
          <w:rFonts w:ascii="宋体" w:eastAsia="宋体" w:hAnsi="宋体" w:hint="eastAsia"/>
          <w:sz w:val="24"/>
          <w:szCs w:val="24"/>
          <w:lang w:eastAsia="zh-CN"/>
        </w:rPr>
        <w:t>包括：</w:t>
      </w:r>
    </w:p>
    <w:p w14:paraId="73805484" w14:textId="77777777" w:rsidR="00386E8F" w:rsidRPr="008E2244" w:rsidRDefault="00386E8F" w:rsidP="008E2244">
      <w:pPr>
        <w:pStyle w:val="ae"/>
        <w:numPr>
          <w:ilvl w:val="0"/>
          <w:numId w:val="13"/>
        </w:numPr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8E2244">
        <w:rPr>
          <w:rFonts w:ascii="宋体" w:eastAsia="宋体" w:hAnsi="宋体" w:hint="eastAsia"/>
          <w:sz w:val="24"/>
          <w:szCs w:val="24"/>
          <w:lang w:eastAsia="zh-CN"/>
        </w:rPr>
        <w:t>数据来源</w:t>
      </w:r>
    </w:p>
    <w:p w14:paraId="1D374EEE" w14:textId="77777777" w:rsidR="00386E8F" w:rsidRPr="008E2244" w:rsidRDefault="00386E8F" w:rsidP="008E2244">
      <w:pPr>
        <w:pStyle w:val="ae"/>
        <w:numPr>
          <w:ilvl w:val="0"/>
          <w:numId w:val="13"/>
        </w:numPr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8E2244">
        <w:rPr>
          <w:rFonts w:ascii="宋体" w:eastAsia="宋体" w:hAnsi="宋体" w:hint="eastAsia"/>
          <w:sz w:val="24"/>
          <w:szCs w:val="24"/>
          <w:lang w:eastAsia="zh-CN"/>
        </w:rPr>
        <w:t>数据背景</w:t>
      </w:r>
    </w:p>
    <w:p w14:paraId="6DDBC76A" w14:textId="77777777" w:rsidR="00386E8F" w:rsidRPr="008E2244" w:rsidRDefault="00386E8F" w:rsidP="008E2244">
      <w:pPr>
        <w:pStyle w:val="ae"/>
        <w:numPr>
          <w:ilvl w:val="0"/>
          <w:numId w:val="13"/>
        </w:numPr>
        <w:spacing w:after="0" w:line="360" w:lineRule="auto"/>
        <w:rPr>
          <w:rFonts w:ascii="宋体" w:eastAsia="宋体" w:hAnsi="宋体"/>
          <w:sz w:val="24"/>
          <w:szCs w:val="24"/>
          <w:lang w:eastAsia="zh-CN"/>
        </w:rPr>
      </w:pPr>
      <w:r w:rsidRPr="008E2244">
        <w:rPr>
          <w:rFonts w:ascii="宋体" w:eastAsia="宋体" w:hAnsi="宋体" w:hint="eastAsia"/>
          <w:sz w:val="24"/>
          <w:szCs w:val="24"/>
          <w:lang w:eastAsia="zh-CN"/>
        </w:rPr>
        <w:t>字段</w:t>
      </w:r>
      <w:r w:rsidRPr="008E2244">
        <w:rPr>
          <w:rFonts w:ascii="宋体" w:eastAsia="宋体" w:hAnsi="宋体" w:cs="微软雅黑" w:hint="eastAsia"/>
          <w:sz w:val="24"/>
          <w:szCs w:val="24"/>
          <w:lang w:eastAsia="zh-CN"/>
        </w:rPr>
        <w:t>说</w:t>
      </w:r>
      <w:r w:rsidRPr="008E2244">
        <w:rPr>
          <w:rFonts w:ascii="宋体" w:eastAsia="宋体" w:hAnsi="宋体" w:cs="MS Mincho" w:hint="eastAsia"/>
          <w:sz w:val="24"/>
          <w:szCs w:val="24"/>
          <w:lang w:eastAsia="zh-CN"/>
        </w:rPr>
        <w:t>明</w:t>
      </w:r>
    </w:p>
    <w:p w14:paraId="237E2E3D" w14:textId="77777777" w:rsidR="00386E8F" w:rsidRPr="008E2244" w:rsidRDefault="00386E8F" w:rsidP="008E2244">
      <w:pPr>
        <w:pStyle w:val="ae"/>
        <w:numPr>
          <w:ilvl w:val="0"/>
          <w:numId w:val="13"/>
        </w:numPr>
        <w:spacing w:after="0" w:line="360" w:lineRule="auto"/>
        <w:rPr>
          <w:rFonts w:ascii="宋体" w:eastAsia="宋体" w:hAnsi="宋体"/>
          <w:sz w:val="24"/>
          <w:szCs w:val="24"/>
          <w:lang w:eastAsia="zh-CN"/>
        </w:rPr>
      </w:pPr>
      <w:r w:rsidRPr="008E2244">
        <w:rPr>
          <w:rFonts w:ascii="宋体" w:eastAsia="宋体" w:hAnsi="宋体" w:hint="eastAsia"/>
          <w:sz w:val="24"/>
          <w:szCs w:val="24"/>
          <w:lang w:eastAsia="zh-CN"/>
        </w:rPr>
        <w:t>数据</w:t>
      </w:r>
      <w:r w:rsidRPr="008E2244">
        <w:rPr>
          <w:rFonts w:ascii="宋体" w:eastAsia="宋体" w:hAnsi="宋体" w:cs="微软雅黑" w:hint="eastAsia"/>
          <w:sz w:val="24"/>
          <w:szCs w:val="24"/>
          <w:lang w:eastAsia="zh-CN"/>
        </w:rPr>
        <w:t>规</w:t>
      </w:r>
      <w:r w:rsidRPr="008E2244">
        <w:rPr>
          <w:rFonts w:ascii="宋体" w:eastAsia="宋体" w:hAnsi="宋体" w:cs="MS Mincho" w:hint="eastAsia"/>
          <w:sz w:val="24"/>
          <w:szCs w:val="24"/>
          <w:lang w:eastAsia="zh-CN"/>
        </w:rPr>
        <w:t>模</w:t>
      </w:r>
    </w:p>
    <w:p w14:paraId="086273C1" w14:textId="2FD59658" w:rsidR="00386E8F" w:rsidRPr="008E2244" w:rsidRDefault="008E2244" w:rsidP="008E2244">
      <w:pPr>
        <w:spacing w:after="0" w:line="360" w:lineRule="auto"/>
        <w:rPr>
          <w:rFonts w:ascii="宋体" w:eastAsia="宋体" w:hAnsi="宋体" w:hint="eastAsia"/>
          <w:b/>
          <w:sz w:val="24"/>
          <w:szCs w:val="24"/>
          <w:lang w:eastAsia="zh-CN"/>
        </w:rPr>
      </w:pPr>
      <w:r w:rsidRPr="008E2244">
        <w:rPr>
          <w:rFonts w:ascii="宋体" w:eastAsia="宋体" w:hAnsi="宋体" w:hint="eastAsia"/>
          <w:b/>
          <w:sz w:val="24"/>
          <w:szCs w:val="24"/>
          <w:lang w:eastAsia="zh-CN"/>
        </w:rPr>
        <w:t>2．</w:t>
      </w:r>
      <w:r w:rsidR="00386E8F" w:rsidRPr="008E2244">
        <w:rPr>
          <w:rFonts w:ascii="宋体" w:eastAsia="宋体" w:hAnsi="宋体" w:hint="eastAsia"/>
          <w:b/>
          <w:sz w:val="24"/>
          <w:szCs w:val="24"/>
          <w:lang w:eastAsia="zh-CN"/>
        </w:rPr>
        <w:t>数据</w:t>
      </w:r>
      <w:r w:rsidR="00386E8F" w:rsidRPr="008E2244">
        <w:rPr>
          <w:rFonts w:ascii="宋体" w:eastAsia="宋体" w:hAnsi="宋体" w:cs="微软雅黑" w:hint="eastAsia"/>
          <w:b/>
          <w:sz w:val="24"/>
          <w:szCs w:val="24"/>
          <w:lang w:eastAsia="zh-CN"/>
        </w:rPr>
        <w:t>预处</w:t>
      </w:r>
      <w:r w:rsidR="00386E8F" w:rsidRPr="008E2244">
        <w:rPr>
          <w:rFonts w:ascii="宋体" w:eastAsia="宋体" w:hAnsi="宋体" w:cs="MS Mincho" w:hint="eastAsia"/>
          <w:b/>
          <w:sz w:val="24"/>
          <w:szCs w:val="24"/>
          <w:lang w:eastAsia="zh-CN"/>
        </w:rPr>
        <w:t>理</w:t>
      </w:r>
    </w:p>
    <w:p w14:paraId="357A5E46" w14:textId="4D5321C9" w:rsidR="00386E8F" w:rsidRPr="008E2244" w:rsidRDefault="00386E8F" w:rsidP="008E2244">
      <w:pPr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8E2244">
        <w:rPr>
          <w:rFonts w:ascii="宋体" w:eastAsia="宋体" w:hAnsi="宋体" w:hint="eastAsia"/>
          <w:sz w:val="24"/>
          <w:szCs w:val="24"/>
          <w:lang w:eastAsia="zh-CN"/>
        </w:rPr>
        <w:t>至少完成：</w:t>
      </w:r>
    </w:p>
    <w:p w14:paraId="327F7195" w14:textId="77777777" w:rsidR="00386E8F" w:rsidRPr="008E2244" w:rsidRDefault="00386E8F" w:rsidP="008E2244">
      <w:pPr>
        <w:pStyle w:val="ae"/>
        <w:numPr>
          <w:ilvl w:val="0"/>
          <w:numId w:val="14"/>
        </w:numPr>
        <w:spacing w:after="0" w:line="360" w:lineRule="auto"/>
        <w:rPr>
          <w:rFonts w:ascii="宋体" w:eastAsia="宋体" w:hAnsi="宋体"/>
          <w:sz w:val="24"/>
          <w:szCs w:val="24"/>
          <w:lang w:eastAsia="zh-CN"/>
        </w:rPr>
      </w:pPr>
      <w:proofErr w:type="gramStart"/>
      <w:r w:rsidRPr="008E2244">
        <w:rPr>
          <w:rFonts w:ascii="宋体" w:eastAsia="宋体" w:hAnsi="宋体" w:hint="eastAsia"/>
          <w:sz w:val="24"/>
          <w:szCs w:val="24"/>
          <w:lang w:eastAsia="zh-CN"/>
        </w:rPr>
        <w:t>缺失</w:t>
      </w:r>
      <w:r w:rsidRPr="008E2244">
        <w:rPr>
          <w:rFonts w:ascii="宋体" w:eastAsia="宋体" w:hAnsi="宋体" w:cs="微软雅黑" w:hint="eastAsia"/>
          <w:sz w:val="24"/>
          <w:szCs w:val="24"/>
          <w:lang w:eastAsia="zh-CN"/>
        </w:rPr>
        <w:t>值</w:t>
      </w:r>
      <w:proofErr w:type="gramEnd"/>
      <w:r w:rsidRPr="008E2244">
        <w:rPr>
          <w:rFonts w:ascii="宋体" w:eastAsia="宋体" w:hAnsi="宋体" w:cs="微软雅黑" w:hint="eastAsia"/>
          <w:sz w:val="24"/>
          <w:szCs w:val="24"/>
          <w:lang w:eastAsia="zh-CN"/>
        </w:rPr>
        <w:t>处</w:t>
      </w:r>
      <w:r w:rsidRPr="008E2244">
        <w:rPr>
          <w:rFonts w:ascii="宋体" w:eastAsia="宋体" w:hAnsi="宋体" w:cs="MS Mincho" w:hint="eastAsia"/>
          <w:sz w:val="24"/>
          <w:szCs w:val="24"/>
          <w:lang w:eastAsia="zh-CN"/>
        </w:rPr>
        <w:t>理</w:t>
      </w:r>
    </w:p>
    <w:p w14:paraId="5E3525E9" w14:textId="77777777" w:rsidR="00386E8F" w:rsidRPr="008E2244" w:rsidRDefault="00386E8F" w:rsidP="008E2244">
      <w:pPr>
        <w:pStyle w:val="ae"/>
        <w:numPr>
          <w:ilvl w:val="0"/>
          <w:numId w:val="14"/>
        </w:numPr>
        <w:spacing w:after="0" w:line="360" w:lineRule="auto"/>
        <w:rPr>
          <w:rFonts w:ascii="宋体" w:eastAsia="宋体" w:hAnsi="宋体"/>
          <w:sz w:val="24"/>
          <w:szCs w:val="24"/>
          <w:lang w:eastAsia="zh-CN"/>
        </w:rPr>
      </w:pPr>
      <w:r w:rsidRPr="008E2244">
        <w:rPr>
          <w:rFonts w:ascii="宋体" w:eastAsia="宋体" w:hAnsi="宋体" w:hint="eastAsia"/>
          <w:sz w:val="24"/>
          <w:szCs w:val="24"/>
          <w:lang w:eastAsia="zh-CN"/>
        </w:rPr>
        <w:t>重复</w:t>
      </w:r>
      <w:r w:rsidRPr="008E2244">
        <w:rPr>
          <w:rFonts w:ascii="宋体" w:eastAsia="宋体" w:hAnsi="宋体" w:cs="微软雅黑" w:hint="eastAsia"/>
          <w:sz w:val="24"/>
          <w:szCs w:val="24"/>
          <w:lang w:eastAsia="zh-CN"/>
        </w:rPr>
        <w:t>值处</w:t>
      </w:r>
      <w:r w:rsidRPr="008E2244">
        <w:rPr>
          <w:rFonts w:ascii="宋体" w:eastAsia="宋体" w:hAnsi="宋体" w:cs="MS Mincho" w:hint="eastAsia"/>
          <w:sz w:val="24"/>
          <w:szCs w:val="24"/>
          <w:lang w:eastAsia="zh-CN"/>
        </w:rPr>
        <w:t>理</w:t>
      </w:r>
    </w:p>
    <w:p w14:paraId="65E6B650" w14:textId="0943F051" w:rsidR="00386E8F" w:rsidRPr="008E2244" w:rsidRDefault="00386E8F" w:rsidP="008E2244">
      <w:pPr>
        <w:pStyle w:val="ae"/>
        <w:numPr>
          <w:ilvl w:val="0"/>
          <w:numId w:val="14"/>
        </w:numPr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8E2244">
        <w:rPr>
          <w:rFonts w:ascii="宋体" w:eastAsia="宋体" w:hAnsi="宋体" w:hint="eastAsia"/>
          <w:sz w:val="24"/>
          <w:szCs w:val="24"/>
          <w:lang w:eastAsia="zh-CN"/>
        </w:rPr>
        <w:t>异常</w:t>
      </w:r>
      <w:r w:rsidRPr="008E2244">
        <w:rPr>
          <w:rFonts w:ascii="宋体" w:eastAsia="宋体" w:hAnsi="宋体" w:cs="微软雅黑" w:hint="eastAsia"/>
          <w:sz w:val="24"/>
          <w:szCs w:val="24"/>
          <w:lang w:eastAsia="zh-CN"/>
        </w:rPr>
        <w:t>值处</w:t>
      </w:r>
      <w:r w:rsidRPr="008E2244">
        <w:rPr>
          <w:rFonts w:ascii="宋体" w:eastAsia="宋体" w:hAnsi="宋体" w:cs="MS Mincho" w:hint="eastAsia"/>
          <w:sz w:val="24"/>
          <w:szCs w:val="24"/>
          <w:lang w:eastAsia="zh-CN"/>
        </w:rPr>
        <w:t>理</w:t>
      </w:r>
    </w:p>
    <w:p w14:paraId="48F6D47B" w14:textId="0E67142B" w:rsidR="00386E8F" w:rsidRPr="008E2244" w:rsidRDefault="00386E8F" w:rsidP="008E2244">
      <w:pPr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8E2244">
        <w:rPr>
          <w:rFonts w:ascii="宋体" w:eastAsia="宋体" w:hAnsi="宋体" w:hint="eastAsia"/>
          <w:sz w:val="24"/>
          <w:szCs w:val="24"/>
          <w:lang w:eastAsia="zh-CN"/>
        </w:rPr>
        <w:t>并</w:t>
      </w:r>
      <w:r w:rsidRPr="008E2244">
        <w:rPr>
          <w:rFonts w:ascii="宋体" w:eastAsia="宋体" w:hAnsi="宋体" w:cs="微软雅黑" w:hint="eastAsia"/>
          <w:sz w:val="24"/>
          <w:szCs w:val="24"/>
          <w:lang w:eastAsia="zh-CN"/>
        </w:rPr>
        <w:t>说</w:t>
      </w:r>
      <w:r w:rsidRPr="008E2244">
        <w:rPr>
          <w:rFonts w:ascii="宋体" w:eastAsia="宋体" w:hAnsi="宋体" w:cs="MS Mincho" w:hint="eastAsia"/>
          <w:sz w:val="24"/>
          <w:szCs w:val="24"/>
          <w:lang w:eastAsia="zh-CN"/>
        </w:rPr>
        <w:t>明</w:t>
      </w:r>
      <w:r w:rsidRPr="008E2244">
        <w:rPr>
          <w:rFonts w:ascii="宋体" w:eastAsia="宋体" w:hAnsi="宋体" w:cs="微软雅黑" w:hint="eastAsia"/>
          <w:sz w:val="24"/>
          <w:szCs w:val="24"/>
          <w:lang w:eastAsia="zh-CN"/>
        </w:rPr>
        <w:t>处</w:t>
      </w:r>
      <w:r w:rsidRPr="008E2244">
        <w:rPr>
          <w:rFonts w:ascii="宋体" w:eastAsia="宋体" w:hAnsi="宋体" w:cs="MS Mincho" w:hint="eastAsia"/>
          <w:sz w:val="24"/>
          <w:szCs w:val="24"/>
          <w:lang w:eastAsia="zh-CN"/>
        </w:rPr>
        <w:t>理方法。</w:t>
      </w:r>
    </w:p>
    <w:p w14:paraId="48005F10" w14:textId="3B2413AA" w:rsidR="00386E8F" w:rsidRPr="008E2244" w:rsidRDefault="008E2244" w:rsidP="008E2244">
      <w:pPr>
        <w:spacing w:after="0" w:line="360" w:lineRule="auto"/>
        <w:rPr>
          <w:rFonts w:ascii="宋体" w:eastAsia="宋体" w:hAnsi="宋体" w:hint="eastAsia"/>
          <w:b/>
          <w:sz w:val="24"/>
          <w:szCs w:val="24"/>
          <w:lang w:eastAsia="zh-CN"/>
        </w:rPr>
      </w:pPr>
      <w:r w:rsidRPr="008E2244">
        <w:rPr>
          <w:rFonts w:ascii="宋体" w:eastAsia="宋体" w:hAnsi="宋体" w:hint="eastAsia"/>
          <w:b/>
          <w:sz w:val="24"/>
          <w:szCs w:val="24"/>
          <w:lang w:eastAsia="zh-CN"/>
        </w:rPr>
        <w:t>3．</w:t>
      </w:r>
      <w:r w:rsidR="00386E8F" w:rsidRPr="008E2244">
        <w:rPr>
          <w:rFonts w:ascii="宋体" w:eastAsia="宋体" w:hAnsi="宋体" w:hint="eastAsia"/>
          <w:b/>
          <w:sz w:val="24"/>
          <w:szCs w:val="24"/>
          <w:lang w:eastAsia="zh-CN"/>
        </w:rPr>
        <w:t>描述性</w:t>
      </w:r>
      <w:r w:rsidR="00386E8F" w:rsidRPr="008E2244">
        <w:rPr>
          <w:rFonts w:ascii="宋体" w:eastAsia="宋体" w:hAnsi="宋体" w:cs="微软雅黑" w:hint="eastAsia"/>
          <w:b/>
          <w:sz w:val="24"/>
          <w:szCs w:val="24"/>
          <w:lang w:eastAsia="zh-CN"/>
        </w:rPr>
        <w:t>统计</w:t>
      </w:r>
      <w:r w:rsidR="00386E8F" w:rsidRPr="008E2244">
        <w:rPr>
          <w:rFonts w:ascii="宋体" w:eastAsia="宋体" w:hAnsi="宋体" w:cs="MS Mincho" w:hint="eastAsia"/>
          <w:b/>
          <w:sz w:val="24"/>
          <w:szCs w:val="24"/>
          <w:lang w:eastAsia="zh-CN"/>
        </w:rPr>
        <w:t>分析</w:t>
      </w:r>
    </w:p>
    <w:p w14:paraId="6185DD34" w14:textId="1CD9B9E5" w:rsidR="00386E8F" w:rsidRPr="008E2244" w:rsidRDefault="00386E8F" w:rsidP="008E2244">
      <w:pPr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8E2244">
        <w:rPr>
          <w:rFonts w:ascii="宋体" w:eastAsia="宋体" w:hAnsi="宋体" w:hint="eastAsia"/>
          <w:sz w:val="24"/>
          <w:szCs w:val="24"/>
          <w:lang w:eastAsia="zh-CN"/>
        </w:rPr>
        <w:t>包括：</w:t>
      </w:r>
    </w:p>
    <w:p w14:paraId="6783EE2D" w14:textId="77777777" w:rsidR="00386E8F" w:rsidRPr="008E2244" w:rsidRDefault="00386E8F" w:rsidP="008E2244">
      <w:pPr>
        <w:pStyle w:val="ae"/>
        <w:numPr>
          <w:ilvl w:val="0"/>
          <w:numId w:val="15"/>
        </w:numPr>
        <w:spacing w:after="0" w:line="360" w:lineRule="auto"/>
        <w:rPr>
          <w:rFonts w:ascii="宋体" w:eastAsia="宋体" w:hAnsi="宋体"/>
          <w:sz w:val="24"/>
          <w:szCs w:val="24"/>
          <w:lang w:eastAsia="zh-CN"/>
        </w:rPr>
      </w:pPr>
      <w:r w:rsidRPr="008E2244">
        <w:rPr>
          <w:rFonts w:ascii="宋体" w:eastAsia="宋体" w:hAnsi="宋体" w:hint="eastAsia"/>
          <w:sz w:val="24"/>
          <w:szCs w:val="24"/>
          <w:lang w:eastAsia="zh-CN"/>
        </w:rPr>
        <w:t>均</w:t>
      </w:r>
      <w:r w:rsidRPr="008E2244">
        <w:rPr>
          <w:rFonts w:ascii="宋体" w:eastAsia="宋体" w:hAnsi="宋体" w:cs="微软雅黑" w:hint="eastAsia"/>
          <w:sz w:val="24"/>
          <w:szCs w:val="24"/>
          <w:lang w:eastAsia="zh-CN"/>
        </w:rPr>
        <w:t>值</w:t>
      </w:r>
    </w:p>
    <w:p w14:paraId="4B552FD4" w14:textId="77777777" w:rsidR="00386E8F" w:rsidRPr="008E2244" w:rsidRDefault="00386E8F" w:rsidP="008E2244">
      <w:pPr>
        <w:pStyle w:val="ae"/>
        <w:numPr>
          <w:ilvl w:val="0"/>
          <w:numId w:val="15"/>
        </w:numPr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8E2244">
        <w:rPr>
          <w:rFonts w:ascii="宋体" w:eastAsia="宋体" w:hAnsi="宋体" w:hint="eastAsia"/>
          <w:sz w:val="24"/>
          <w:szCs w:val="24"/>
          <w:lang w:eastAsia="zh-CN"/>
        </w:rPr>
        <w:t>中位数</w:t>
      </w:r>
    </w:p>
    <w:p w14:paraId="1E18BF0B" w14:textId="77777777" w:rsidR="00386E8F" w:rsidRPr="008E2244" w:rsidRDefault="00386E8F" w:rsidP="008E2244">
      <w:pPr>
        <w:pStyle w:val="ae"/>
        <w:numPr>
          <w:ilvl w:val="0"/>
          <w:numId w:val="15"/>
        </w:numPr>
        <w:spacing w:after="0" w:line="360" w:lineRule="auto"/>
        <w:rPr>
          <w:rFonts w:ascii="宋体" w:eastAsia="宋体" w:hAnsi="宋体"/>
          <w:sz w:val="24"/>
          <w:szCs w:val="24"/>
          <w:lang w:eastAsia="zh-CN"/>
        </w:rPr>
      </w:pPr>
      <w:r w:rsidRPr="008E2244">
        <w:rPr>
          <w:rFonts w:ascii="宋体" w:eastAsia="宋体" w:hAnsi="宋体" w:hint="eastAsia"/>
          <w:sz w:val="24"/>
          <w:szCs w:val="24"/>
          <w:lang w:eastAsia="zh-CN"/>
        </w:rPr>
        <w:t>最大</w:t>
      </w:r>
      <w:r w:rsidRPr="008E2244">
        <w:rPr>
          <w:rFonts w:ascii="宋体" w:eastAsia="宋体" w:hAnsi="宋体" w:cs="微软雅黑" w:hint="eastAsia"/>
          <w:sz w:val="24"/>
          <w:szCs w:val="24"/>
          <w:lang w:eastAsia="zh-CN"/>
        </w:rPr>
        <w:t>值</w:t>
      </w:r>
    </w:p>
    <w:p w14:paraId="3665D978" w14:textId="77777777" w:rsidR="00386E8F" w:rsidRPr="008E2244" w:rsidRDefault="00386E8F" w:rsidP="008E2244">
      <w:pPr>
        <w:pStyle w:val="ae"/>
        <w:numPr>
          <w:ilvl w:val="0"/>
          <w:numId w:val="15"/>
        </w:numPr>
        <w:spacing w:after="0" w:line="360" w:lineRule="auto"/>
        <w:rPr>
          <w:rFonts w:ascii="宋体" w:eastAsia="宋体" w:hAnsi="宋体"/>
          <w:sz w:val="24"/>
          <w:szCs w:val="24"/>
          <w:lang w:eastAsia="zh-CN"/>
        </w:rPr>
      </w:pPr>
      <w:r w:rsidRPr="008E2244">
        <w:rPr>
          <w:rFonts w:ascii="宋体" w:eastAsia="宋体" w:hAnsi="宋体" w:hint="eastAsia"/>
          <w:sz w:val="24"/>
          <w:szCs w:val="24"/>
          <w:lang w:eastAsia="zh-CN"/>
        </w:rPr>
        <w:t>最小</w:t>
      </w:r>
      <w:r w:rsidRPr="008E2244">
        <w:rPr>
          <w:rFonts w:ascii="宋体" w:eastAsia="宋体" w:hAnsi="宋体" w:cs="微软雅黑" w:hint="eastAsia"/>
          <w:sz w:val="24"/>
          <w:szCs w:val="24"/>
          <w:lang w:eastAsia="zh-CN"/>
        </w:rPr>
        <w:t>值</w:t>
      </w:r>
    </w:p>
    <w:p w14:paraId="5793F090" w14:textId="7A337307" w:rsidR="00386E8F" w:rsidRPr="008E2244" w:rsidRDefault="00386E8F" w:rsidP="008E2244">
      <w:pPr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8E2244">
        <w:rPr>
          <w:rFonts w:ascii="宋体" w:eastAsia="宋体" w:hAnsi="宋体" w:cs="微软雅黑" w:hint="eastAsia"/>
          <w:sz w:val="24"/>
          <w:szCs w:val="24"/>
          <w:lang w:eastAsia="zh-CN"/>
        </w:rPr>
        <w:t>标</w:t>
      </w:r>
      <w:r w:rsidRPr="008E2244">
        <w:rPr>
          <w:rFonts w:ascii="宋体" w:eastAsia="宋体" w:hAnsi="宋体" w:cs="MS Mincho" w:hint="eastAsia"/>
          <w:sz w:val="24"/>
          <w:szCs w:val="24"/>
          <w:lang w:eastAsia="zh-CN"/>
        </w:rPr>
        <w:t>准差</w:t>
      </w:r>
    </w:p>
    <w:p w14:paraId="20FD7049" w14:textId="67BD4A00" w:rsidR="00386E8F" w:rsidRPr="008E2244" w:rsidRDefault="00386E8F" w:rsidP="008E2244">
      <w:pPr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8E2244">
        <w:rPr>
          <w:rFonts w:ascii="宋体" w:eastAsia="宋体" w:hAnsi="宋体" w:hint="eastAsia"/>
          <w:sz w:val="24"/>
          <w:szCs w:val="24"/>
          <w:lang w:eastAsia="zh-CN"/>
        </w:rPr>
        <w:t>等</w:t>
      </w:r>
      <w:r w:rsidRPr="008E2244">
        <w:rPr>
          <w:rFonts w:ascii="宋体" w:eastAsia="宋体" w:hAnsi="宋体" w:cs="微软雅黑" w:hint="eastAsia"/>
          <w:sz w:val="24"/>
          <w:szCs w:val="24"/>
          <w:lang w:eastAsia="zh-CN"/>
        </w:rPr>
        <w:t>统计</w:t>
      </w:r>
      <w:r w:rsidRPr="008E2244">
        <w:rPr>
          <w:rFonts w:ascii="宋体" w:eastAsia="宋体" w:hAnsi="宋体" w:cs="MS Mincho" w:hint="eastAsia"/>
          <w:sz w:val="24"/>
          <w:szCs w:val="24"/>
          <w:lang w:eastAsia="zh-CN"/>
        </w:rPr>
        <w:t>指</w:t>
      </w:r>
      <w:r w:rsidRPr="008E2244">
        <w:rPr>
          <w:rFonts w:ascii="宋体" w:eastAsia="宋体" w:hAnsi="宋体" w:cs="微软雅黑" w:hint="eastAsia"/>
          <w:sz w:val="24"/>
          <w:szCs w:val="24"/>
          <w:lang w:eastAsia="zh-CN"/>
        </w:rPr>
        <w:t>标</w:t>
      </w:r>
      <w:r w:rsidRPr="008E2244">
        <w:rPr>
          <w:rFonts w:ascii="宋体" w:eastAsia="宋体" w:hAnsi="宋体" w:cs="MS Mincho" w:hint="eastAsia"/>
          <w:sz w:val="24"/>
          <w:szCs w:val="24"/>
          <w:lang w:eastAsia="zh-CN"/>
        </w:rPr>
        <w:t>。</w:t>
      </w:r>
    </w:p>
    <w:p w14:paraId="0C203BD7" w14:textId="1336C92D" w:rsidR="00386E8F" w:rsidRPr="008E2244" w:rsidRDefault="008E2244" w:rsidP="008E2244">
      <w:pPr>
        <w:spacing w:after="0" w:line="360" w:lineRule="auto"/>
        <w:rPr>
          <w:rFonts w:ascii="宋体" w:eastAsia="宋体" w:hAnsi="宋体"/>
          <w:b/>
          <w:sz w:val="24"/>
          <w:szCs w:val="24"/>
          <w:lang w:eastAsia="zh-CN"/>
        </w:rPr>
      </w:pPr>
      <w:r w:rsidRPr="008E2244">
        <w:rPr>
          <w:rFonts w:ascii="宋体" w:eastAsia="宋体" w:hAnsi="宋体"/>
          <w:b/>
          <w:sz w:val="24"/>
          <w:szCs w:val="24"/>
          <w:lang w:eastAsia="zh-CN"/>
        </w:rPr>
        <w:t>4</w:t>
      </w:r>
      <w:r w:rsidRPr="008E2244">
        <w:rPr>
          <w:rFonts w:ascii="宋体" w:eastAsia="宋体" w:hAnsi="宋体" w:hint="eastAsia"/>
          <w:b/>
          <w:sz w:val="24"/>
          <w:szCs w:val="24"/>
          <w:lang w:eastAsia="zh-CN"/>
        </w:rPr>
        <w:t>．</w:t>
      </w:r>
      <w:r w:rsidR="00386E8F" w:rsidRPr="008E2244">
        <w:rPr>
          <w:rFonts w:ascii="宋体" w:eastAsia="宋体" w:hAnsi="宋体" w:hint="eastAsia"/>
          <w:b/>
          <w:sz w:val="24"/>
          <w:szCs w:val="24"/>
          <w:lang w:eastAsia="zh-CN"/>
        </w:rPr>
        <w:t>探索性分析</w:t>
      </w:r>
      <w:r w:rsidRPr="008E2244">
        <w:rPr>
          <w:rFonts w:ascii="宋体" w:eastAsia="宋体" w:hAnsi="宋体" w:hint="eastAsia"/>
          <w:b/>
          <w:sz w:val="24"/>
          <w:szCs w:val="24"/>
          <w:lang w:eastAsia="zh-CN"/>
        </w:rPr>
        <w:t>（</w:t>
      </w:r>
      <w:r w:rsidRPr="008E2244">
        <w:rPr>
          <w:rFonts w:ascii="宋体" w:eastAsia="宋体" w:hAnsi="宋体"/>
          <w:b/>
          <w:sz w:val="24"/>
          <w:szCs w:val="24"/>
          <w:lang w:eastAsia="zh-CN"/>
        </w:rPr>
        <w:t>EDA</w:t>
      </w:r>
      <w:r w:rsidRPr="008E2244">
        <w:rPr>
          <w:rFonts w:ascii="宋体" w:eastAsia="宋体" w:hAnsi="宋体" w:hint="eastAsia"/>
          <w:b/>
          <w:sz w:val="24"/>
          <w:szCs w:val="24"/>
          <w:lang w:eastAsia="zh-CN"/>
        </w:rPr>
        <w:t>）</w:t>
      </w:r>
    </w:p>
    <w:p w14:paraId="7C8CC847" w14:textId="068624D1" w:rsidR="00386E8F" w:rsidRPr="008E2244" w:rsidRDefault="00386E8F" w:rsidP="008E2244">
      <w:pPr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8E2244">
        <w:rPr>
          <w:rFonts w:ascii="宋体" w:eastAsia="宋体" w:hAnsi="宋体" w:hint="eastAsia"/>
          <w:sz w:val="24"/>
          <w:szCs w:val="24"/>
          <w:lang w:eastAsia="zh-CN"/>
        </w:rPr>
        <w:t>至少完成以下四</w:t>
      </w:r>
      <w:r w:rsidRPr="008E2244">
        <w:rPr>
          <w:rFonts w:ascii="宋体" w:eastAsia="宋体" w:hAnsi="宋体" w:cs="微软雅黑" w:hint="eastAsia"/>
          <w:sz w:val="24"/>
          <w:szCs w:val="24"/>
          <w:lang w:eastAsia="zh-CN"/>
        </w:rPr>
        <w:t>类</w:t>
      </w:r>
      <w:r w:rsidRPr="008E2244">
        <w:rPr>
          <w:rFonts w:ascii="宋体" w:eastAsia="宋体" w:hAnsi="宋体" w:cs="MS Mincho" w:hint="eastAsia"/>
          <w:sz w:val="24"/>
          <w:szCs w:val="24"/>
          <w:lang w:eastAsia="zh-CN"/>
        </w:rPr>
        <w:t>分析中的三</w:t>
      </w:r>
      <w:r w:rsidRPr="008E2244">
        <w:rPr>
          <w:rFonts w:ascii="宋体" w:eastAsia="宋体" w:hAnsi="宋体" w:cs="微软雅黑" w:hint="eastAsia"/>
          <w:sz w:val="24"/>
          <w:szCs w:val="24"/>
          <w:lang w:eastAsia="zh-CN"/>
        </w:rPr>
        <w:t>类</w:t>
      </w:r>
      <w:r w:rsidRPr="008E2244">
        <w:rPr>
          <w:rFonts w:ascii="宋体" w:eastAsia="宋体" w:hAnsi="宋体" w:cs="MS Mincho" w:hint="eastAsia"/>
          <w:sz w:val="24"/>
          <w:szCs w:val="24"/>
          <w:lang w:eastAsia="zh-CN"/>
        </w:rPr>
        <w:t>：</w:t>
      </w:r>
    </w:p>
    <w:p w14:paraId="67BC00EA" w14:textId="120C94BB" w:rsidR="00386E8F" w:rsidRPr="008E2244" w:rsidRDefault="008E2244" w:rsidP="008E2244">
      <w:pPr>
        <w:spacing w:after="0" w:line="360" w:lineRule="auto"/>
        <w:rPr>
          <w:rFonts w:ascii="宋体" w:eastAsia="宋体" w:hAnsi="宋体" w:hint="eastAsia"/>
          <w:b/>
          <w:sz w:val="24"/>
          <w:szCs w:val="24"/>
          <w:lang w:eastAsia="zh-CN"/>
        </w:rPr>
      </w:pPr>
      <w:r w:rsidRPr="008E2244">
        <w:rPr>
          <w:rFonts w:ascii="宋体" w:eastAsia="宋体" w:hAnsi="宋体" w:hint="eastAsia"/>
          <w:b/>
          <w:sz w:val="24"/>
          <w:szCs w:val="24"/>
          <w:lang w:eastAsia="zh-CN"/>
        </w:rPr>
        <w:t>（1）</w:t>
      </w:r>
      <w:r w:rsidR="00386E8F" w:rsidRPr="008E2244">
        <w:rPr>
          <w:rFonts w:ascii="宋体" w:eastAsia="宋体" w:hAnsi="宋体" w:hint="eastAsia"/>
          <w:b/>
          <w:sz w:val="24"/>
          <w:szCs w:val="24"/>
          <w:lang w:eastAsia="zh-CN"/>
        </w:rPr>
        <w:t>分布分析</w:t>
      </w:r>
    </w:p>
    <w:p w14:paraId="5B85039C" w14:textId="07B27745" w:rsidR="00386E8F" w:rsidRPr="008E2244" w:rsidRDefault="00386E8F" w:rsidP="008E2244">
      <w:pPr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8E2244">
        <w:rPr>
          <w:rFonts w:ascii="宋体" w:eastAsia="宋体" w:hAnsi="宋体" w:hint="eastAsia"/>
          <w:sz w:val="24"/>
          <w:szCs w:val="24"/>
          <w:lang w:eastAsia="zh-CN"/>
        </w:rPr>
        <w:t>例如：</w:t>
      </w:r>
    </w:p>
    <w:p w14:paraId="18E85389" w14:textId="77777777" w:rsidR="00386E8F" w:rsidRPr="008E2244" w:rsidRDefault="00386E8F" w:rsidP="008E2244">
      <w:pPr>
        <w:pStyle w:val="ae"/>
        <w:numPr>
          <w:ilvl w:val="0"/>
          <w:numId w:val="16"/>
        </w:numPr>
        <w:spacing w:after="0" w:line="360" w:lineRule="auto"/>
        <w:rPr>
          <w:rFonts w:ascii="宋体" w:eastAsia="宋体" w:hAnsi="宋体"/>
          <w:sz w:val="24"/>
          <w:szCs w:val="24"/>
          <w:lang w:eastAsia="zh-CN"/>
        </w:rPr>
      </w:pPr>
      <w:r w:rsidRPr="008E2244">
        <w:rPr>
          <w:rFonts w:ascii="宋体" w:eastAsia="宋体" w:hAnsi="宋体" w:hint="eastAsia"/>
          <w:sz w:val="24"/>
          <w:szCs w:val="24"/>
          <w:lang w:eastAsia="zh-CN"/>
        </w:rPr>
        <w:t>年</w:t>
      </w:r>
      <w:r w:rsidRPr="008E2244">
        <w:rPr>
          <w:rFonts w:ascii="宋体" w:eastAsia="宋体" w:hAnsi="宋体" w:cs="微软雅黑" w:hint="eastAsia"/>
          <w:sz w:val="24"/>
          <w:szCs w:val="24"/>
          <w:lang w:eastAsia="zh-CN"/>
        </w:rPr>
        <w:t>龄</w:t>
      </w:r>
      <w:r w:rsidRPr="008E2244">
        <w:rPr>
          <w:rFonts w:ascii="宋体" w:eastAsia="宋体" w:hAnsi="宋体" w:cs="MS Mincho" w:hint="eastAsia"/>
          <w:sz w:val="24"/>
          <w:szCs w:val="24"/>
          <w:lang w:eastAsia="zh-CN"/>
        </w:rPr>
        <w:t>分布</w:t>
      </w:r>
    </w:p>
    <w:p w14:paraId="23D97CC6" w14:textId="77777777" w:rsidR="00386E8F" w:rsidRPr="008E2244" w:rsidRDefault="00386E8F" w:rsidP="008E2244">
      <w:pPr>
        <w:pStyle w:val="ae"/>
        <w:numPr>
          <w:ilvl w:val="0"/>
          <w:numId w:val="16"/>
        </w:numPr>
        <w:spacing w:after="0" w:line="360" w:lineRule="auto"/>
        <w:rPr>
          <w:rFonts w:ascii="宋体" w:eastAsia="宋体" w:hAnsi="宋体"/>
          <w:sz w:val="24"/>
          <w:szCs w:val="24"/>
          <w:lang w:eastAsia="zh-CN"/>
        </w:rPr>
      </w:pPr>
      <w:r w:rsidRPr="008E2244">
        <w:rPr>
          <w:rFonts w:ascii="宋体" w:eastAsia="宋体" w:hAnsi="宋体" w:cs="微软雅黑" w:hint="eastAsia"/>
          <w:sz w:val="24"/>
          <w:szCs w:val="24"/>
          <w:lang w:eastAsia="zh-CN"/>
        </w:rPr>
        <w:t>评</w:t>
      </w:r>
      <w:r w:rsidRPr="008E2244">
        <w:rPr>
          <w:rFonts w:ascii="宋体" w:eastAsia="宋体" w:hAnsi="宋体" w:cs="MS Mincho" w:hint="eastAsia"/>
          <w:sz w:val="24"/>
          <w:szCs w:val="24"/>
          <w:lang w:eastAsia="zh-CN"/>
        </w:rPr>
        <w:t>分分布</w:t>
      </w:r>
    </w:p>
    <w:p w14:paraId="69946EC6" w14:textId="77777777" w:rsidR="00386E8F" w:rsidRPr="008E2244" w:rsidRDefault="00386E8F" w:rsidP="008E2244">
      <w:pPr>
        <w:pStyle w:val="ae"/>
        <w:numPr>
          <w:ilvl w:val="0"/>
          <w:numId w:val="16"/>
        </w:numPr>
        <w:spacing w:after="0" w:line="360" w:lineRule="auto"/>
        <w:rPr>
          <w:rFonts w:ascii="宋体" w:eastAsia="宋体" w:hAnsi="宋体"/>
          <w:sz w:val="24"/>
          <w:szCs w:val="24"/>
          <w:lang w:eastAsia="zh-CN"/>
        </w:rPr>
      </w:pPr>
      <w:r w:rsidRPr="008E2244">
        <w:rPr>
          <w:rFonts w:ascii="宋体" w:eastAsia="宋体" w:hAnsi="宋体" w:cs="微软雅黑" w:hint="eastAsia"/>
          <w:sz w:val="24"/>
          <w:szCs w:val="24"/>
          <w:lang w:eastAsia="zh-CN"/>
        </w:rPr>
        <w:lastRenderedPageBreak/>
        <w:t>销</w:t>
      </w:r>
      <w:r w:rsidRPr="008E2244">
        <w:rPr>
          <w:rFonts w:ascii="宋体" w:eastAsia="宋体" w:hAnsi="宋体" w:cs="MS Mincho" w:hint="eastAsia"/>
          <w:sz w:val="24"/>
          <w:szCs w:val="24"/>
          <w:lang w:eastAsia="zh-CN"/>
        </w:rPr>
        <w:t>量分布</w:t>
      </w:r>
    </w:p>
    <w:p w14:paraId="5BA1469C" w14:textId="5263EFC6" w:rsidR="00386E8F" w:rsidRPr="008E2244" w:rsidRDefault="008E2244" w:rsidP="008E2244">
      <w:pPr>
        <w:spacing w:after="0" w:line="360" w:lineRule="auto"/>
        <w:rPr>
          <w:rFonts w:ascii="宋体" w:eastAsia="宋体" w:hAnsi="宋体" w:hint="eastAsia"/>
          <w:b/>
          <w:sz w:val="24"/>
          <w:szCs w:val="24"/>
          <w:lang w:eastAsia="zh-CN"/>
        </w:rPr>
      </w:pPr>
      <w:r w:rsidRPr="008E2244">
        <w:rPr>
          <w:rFonts w:ascii="宋体" w:eastAsia="宋体" w:hAnsi="宋体" w:cs="微软雅黑" w:hint="eastAsia"/>
          <w:b/>
          <w:sz w:val="24"/>
          <w:szCs w:val="24"/>
          <w:lang w:eastAsia="zh-CN"/>
        </w:rPr>
        <w:t>（2）</w:t>
      </w:r>
      <w:r w:rsidR="00386E8F" w:rsidRPr="008E2244">
        <w:rPr>
          <w:rFonts w:ascii="宋体" w:eastAsia="宋体" w:hAnsi="宋体" w:cs="微软雅黑" w:hint="eastAsia"/>
          <w:b/>
          <w:sz w:val="24"/>
          <w:szCs w:val="24"/>
          <w:lang w:eastAsia="zh-CN"/>
        </w:rPr>
        <w:t>对</w:t>
      </w:r>
      <w:r w:rsidR="00386E8F" w:rsidRPr="008E2244">
        <w:rPr>
          <w:rFonts w:ascii="宋体" w:eastAsia="宋体" w:hAnsi="宋体" w:cs="MS Mincho" w:hint="eastAsia"/>
          <w:b/>
          <w:sz w:val="24"/>
          <w:szCs w:val="24"/>
          <w:lang w:eastAsia="zh-CN"/>
        </w:rPr>
        <w:t>比分析</w:t>
      </w:r>
    </w:p>
    <w:p w14:paraId="150271F4" w14:textId="6496416B" w:rsidR="00386E8F" w:rsidRPr="008E2244" w:rsidRDefault="00386E8F" w:rsidP="008E2244">
      <w:pPr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8E2244">
        <w:rPr>
          <w:rFonts w:ascii="宋体" w:eastAsia="宋体" w:hAnsi="宋体" w:hint="eastAsia"/>
          <w:sz w:val="24"/>
          <w:szCs w:val="24"/>
          <w:lang w:eastAsia="zh-CN"/>
        </w:rPr>
        <w:t>例如：</w:t>
      </w:r>
    </w:p>
    <w:p w14:paraId="19DA5ADC" w14:textId="77777777" w:rsidR="00386E8F" w:rsidRPr="008E2244" w:rsidRDefault="00386E8F" w:rsidP="008E2244">
      <w:pPr>
        <w:pStyle w:val="ae"/>
        <w:numPr>
          <w:ilvl w:val="0"/>
          <w:numId w:val="17"/>
        </w:numPr>
        <w:spacing w:after="0" w:line="360" w:lineRule="auto"/>
        <w:rPr>
          <w:rFonts w:ascii="宋体" w:eastAsia="宋体" w:hAnsi="宋体"/>
          <w:sz w:val="24"/>
          <w:szCs w:val="24"/>
          <w:lang w:eastAsia="zh-CN"/>
        </w:rPr>
      </w:pPr>
      <w:r w:rsidRPr="008E2244">
        <w:rPr>
          <w:rFonts w:ascii="宋体" w:eastAsia="宋体" w:hAnsi="宋体" w:hint="eastAsia"/>
          <w:sz w:val="24"/>
          <w:szCs w:val="24"/>
          <w:lang w:eastAsia="zh-CN"/>
        </w:rPr>
        <w:t>不同城市比</w:t>
      </w:r>
      <w:r w:rsidRPr="008E2244">
        <w:rPr>
          <w:rFonts w:ascii="宋体" w:eastAsia="宋体" w:hAnsi="宋体" w:cs="微软雅黑" w:hint="eastAsia"/>
          <w:sz w:val="24"/>
          <w:szCs w:val="24"/>
          <w:lang w:eastAsia="zh-CN"/>
        </w:rPr>
        <w:t>较</w:t>
      </w:r>
    </w:p>
    <w:p w14:paraId="68DC6CC1" w14:textId="77777777" w:rsidR="00386E8F" w:rsidRPr="008E2244" w:rsidRDefault="00386E8F" w:rsidP="008E2244">
      <w:pPr>
        <w:pStyle w:val="ae"/>
        <w:numPr>
          <w:ilvl w:val="0"/>
          <w:numId w:val="17"/>
        </w:numPr>
        <w:spacing w:after="0" w:line="360" w:lineRule="auto"/>
        <w:rPr>
          <w:rFonts w:ascii="宋体" w:eastAsia="宋体" w:hAnsi="宋体"/>
          <w:sz w:val="24"/>
          <w:szCs w:val="24"/>
          <w:lang w:eastAsia="zh-CN"/>
        </w:rPr>
      </w:pPr>
      <w:r w:rsidRPr="008E2244">
        <w:rPr>
          <w:rFonts w:ascii="宋体" w:eastAsia="宋体" w:hAnsi="宋体" w:hint="eastAsia"/>
          <w:sz w:val="24"/>
          <w:szCs w:val="24"/>
          <w:lang w:eastAsia="zh-CN"/>
        </w:rPr>
        <w:t>不同</w:t>
      </w:r>
      <w:r w:rsidRPr="008E2244">
        <w:rPr>
          <w:rFonts w:ascii="宋体" w:eastAsia="宋体" w:hAnsi="宋体" w:cs="微软雅黑" w:hint="eastAsia"/>
          <w:sz w:val="24"/>
          <w:szCs w:val="24"/>
          <w:lang w:eastAsia="zh-CN"/>
        </w:rPr>
        <w:t>类别</w:t>
      </w:r>
      <w:r w:rsidRPr="008E2244">
        <w:rPr>
          <w:rFonts w:ascii="宋体" w:eastAsia="宋体" w:hAnsi="宋体" w:cs="MS Mincho" w:hint="eastAsia"/>
          <w:sz w:val="24"/>
          <w:szCs w:val="24"/>
          <w:lang w:eastAsia="zh-CN"/>
        </w:rPr>
        <w:t>比</w:t>
      </w:r>
      <w:r w:rsidRPr="008E2244">
        <w:rPr>
          <w:rFonts w:ascii="宋体" w:eastAsia="宋体" w:hAnsi="宋体" w:cs="微软雅黑" w:hint="eastAsia"/>
          <w:sz w:val="24"/>
          <w:szCs w:val="24"/>
          <w:lang w:eastAsia="zh-CN"/>
        </w:rPr>
        <w:t>较</w:t>
      </w:r>
    </w:p>
    <w:p w14:paraId="574AFB8B" w14:textId="54C03D75" w:rsidR="00386E8F" w:rsidRPr="008E2244" w:rsidRDefault="008E2244" w:rsidP="008E2244">
      <w:pPr>
        <w:spacing w:after="0" w:line="360" w:lineRule="auto"/>
        <w:rPr>
          <w:rFonts w:ascii="宋体" w:eastAsia="宋体" w:hAnsi="宋体" w:hint="eastAsia"/>
          <w:b/>
          <w:sz w:val="24"/>
          <w:szCs w:val="24"/>
          <w:lang w:eastAsia="zh-CN"/>
        </w:rPr>
      </w:pPr>
      <w:r w:rsidRPr="008E2244">
        <w:rPr>
          <w:rFonts w:ascii="宋体" w:eastAsia="宋体" w:hAnsi="宋体" w:cs="微软雅黑" w:hint="eastAsia"/>
          <w:b/>
          <w:sz w:val="24"/>
          <w:szCs w:val="24"/>
          <w:lang w:eastAsia="zh-CN"/>
        </w:rPr>
        <w:t>（3）</w:t>
      </w:r>
      <w:r w:rsidR="00386E8F" w:rsidRPr="008E2244">
        <w:rPr>
          <w:rFonts w:ascii="宋体" w:eastAsia="宋体" w:hAnsi="宋体" w:cs="微软雅黑" w:hint="eastAsia"/>
          <w:b/>
          <w:sz w:val="24"/>
          <w:szCs w:val="24"/>
          <w:lang w:eastAsia="zh-CN"/>
        </w:rPr>
        <w:t>趋势</w:t>
      </w:r>
      <w:r w:rsidR="00386E8F" w:rsidRPr="008E2244">
        <w:rPr>
          <w:rFonts w:ascii="宋体" w:eastAsia="宋体" w:hAnsi="宋体" w:cs="MS Mincho" w:hint="eastAsia"/>
          <w:b/>
          <w:sz w:val="24"/>
          <w:szCs w:val="24"/>
          <w:lang w:eastAsia="zh-CN"/>
        </w:rPr>
        <w:t>分析</w:t>
      </w:r>
    </w:p>
    <w:p w14:paraId="2462CF5C" w14:textId="6E028D24" w:rsidR="00386E8F" w:rsidRPr="008E2244" w:rsidRDefault="00386E8F" w:rsidP="008E2244">
      <w:pPr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8E2244">
        <w:rPr>
          <w:rFonts w:ascii="宋体" w:eastAsia="宋体" w:hAnsi="宋体" w:hint="eastAsia"/>
          <w:sz w:val="24"/>
          <w:szCs w:val="24"/>
          <w:lang w:eastAsia="zh-CN"/>
        </w:rPr>
        <w:t>例如：</w:t>
      </w:r>
    </w:p>
    <w:p w14:paraId="7DB9BC2F" w14:textId="77777777" w:rsidR="00386E8F" w:rsidRPr="008E2244" w:rsidRDefault="00386E8F" w:rsidP="008E2244">
      <w:pPr>
        <w:pStyle w:val="ae"/>
        <w:numPr>
          <w:ilvl w:val="0"/>
          <w:numId w:val="18"/>
        </w:numPr>
        <w:spacing w:after="0" w:line="360" w:lineRule="auto"/>
        <w:rPr>
          <w:rFonts w:ascii="宋体" w:eastAsia="宋体" w:hAnsi="宋体"/>
          <w:sz w:val="24"/>
          <w:szCs w:val="24"/>
          <w:lang w:eastAsia="zh-CN"/>
        </w:rPr>
      </w:pPr>
      <w:r w:rsidRPr="008E2244">
        <w:rPr>
          <w:rFonts w:ascii="宋体" w:eastAsia="宋体" w:hAnsi="宋体" w:hint="eastAsia"/>
          <w:sz w:val="24"/>
          <w:szCs w:val="24"/>
          <w:lang w:eastAsia="zh-CN"/>
        </w:rPr>
        <w:t>年度</w:t>
      </w:r>
      <w:r w:rsidRPr="008E2244">
        <w:rPr>
          <w:rFonts w:ascii="宋体" w:eastAsia="宋体" w:hAnsi="宋体" w:cs="微软雅黑" w:hint="eastAsia"/>
          <w:sz w:val="24"/>
          <w:szCs w:val="24"/>
          <w:lang w:eastAsia="zh-CN"/>
        </w:rPr>
        <w:t>变</w:t>
      </w:r>
      <w:r w:rsidRPr="008E2244">
        <w:rPr>
          <w:rFonts w:ascii="宋体" w:eastAsia="宋体" w:hAnsi="宋体" w:cs="MS Mincho" w:hint="eastAsia"/>
          <w:sz w:val="24"/>
          <w:szCs w:val="24"/>
          <w:lang w:eastAsia="zh-CN"/>
        </w:rPr>
        <w:t>化</w:t>
      </w:r>
      <w:r w:rsidRPr="008E2244">
        <w:rPr>
          <w:rFonts w:ascii="宋体" w:eastAsia="宋体" w:hAnsi="宋体" w:cs="微软雅黑" w:hint="eastAsia"/>
          <w:sz w:val="24"/>
          <w:szCs w:val="24"/>
          <w:lang w:eastAsia="zh-CN"/>
        </w:rPr>
        <w:t>趋势</w:t>
      </w:r>
    </w:p>
    <w:p w14:paraId="59754704" w14:textId="77777777" w:rsidR="00386E8F" w:rsidRPr="008E2244" w:rsidRDefault="00386E8F" w:rsidP="008E2244">
      <w:pPr>
        <w:pStyle w:val="ae"/>
        <w:numPr>
          <w:ilvl w:val="0"/>
          <w:numId w:val="18"/>
        </w:numPr>
        <w:spacing w:after="0" w:line="360" w:lineRule="auto"/>
        <w:rPr>
          <w:rFonts w:ascii="宋体" w:eastAsia="宋体" w:hAnsi="宋体"/>
          <w:sz w:val="24"/>
          <w:szCs w:val="24"/>
          <w:lang w:eastAsia="zh-CN"/>
        </w:rPr>
      </w:pPr>
      <w:r w:rsidRPr="008E2244">
        <w:rPr>
          <w:rFonts w:ascii="宋体" w:eastAsia="宋体" w:hAnsi="宋体" w:hint="eastAsia"/>
          <w:sz w:val="24"/>
          <w:szCs w:val="24"/>
          <w:lang w:eastAsia="zh-CN"/>
        </w:rPr>
        <w:t>月度</w:t>
      </w:r>
      <w:r w:rsidRPr="008E2244">
        <w:rPr>
          <w:rFonts w:ascii="宋体" w:eastAsia="宋体" w:hAnsi="宋体" w:cs="微软雅黑" w:hint="eastAsia"/>
          <w:sz w:val="24"/>
          <w:szCs w:val="24"/>
          <w:lang w:eastAsia="zh-CN"/>
        </w:rPr>
        <w:t>变</w:t>
      </w:r>
      <w:r w:rsidRPr="008E2244">
        <w:rPr>
          <w:rFonts w:ascii="宋体" w:eastAsia="宋体" w:hAnsi="宋体" w:cs="MS Mincho" w:hint="eastAsia"/>
          <w:sz w:val="24"/>
          <w:szCs w:val="24"/>
          <w:lang w:eastAsia="zh-CN"/>
        </w:rPr>
        <w:t>化</w:t>
      </w:r>
      <w:r w:rsidRPr="008E2244">
        <w:rPr>
          <w:rFonts w:ascii="宋体" w:eastAsia="宋体" w:hAnsi="宋体" w:cs="微软雅黑" w:hint="eastAsia"/>
          <w:sz w:val="24"/>
          <w:szCs w:val="24"/>
          <w:lang w:eastAsia="zh-CN"/>
        </w:rPr>
        <w:t>趋势</w:t>
      </w:r>
    </w:p>
    <w:p w14:paraId="3BB47C17" w14:textId="491C5E0D" w:rsidR="00386E8F" w:rsidRPr="008E2244" w:rsidRDefault="008E2244" w:rsidP="008E2244">
      <w:pPr>
        <w:spacing w:after="0" w:line="360" w:lineRule="auto"/>
        <w:rPr>
          <w:rFonts w:ascii="宋体" w:eastAsia="宋体" w:hAnsi="宋体" w:hint="eastAsia"/>
          <w:b/>
          <w:sz w:val="24"/>
          <w:szCs w:val="24"/>
          <w:lang w:eastAsia="zh-CN"/>
        </w:rPr>
      </w:pPr>
      <w:r w:rsidRPr="008E2244">
        <w:rPr>
          <w:rFonts w:ascii="宋体" w:eastAsia="宋体" w:hAnsi="宋体" w:hint="eastAsia"/>
          <w:b/>
          <w:sz w:val="24"/>
          <w:szCs w:val="24"/>
          <w:lang w:eastAsia="zh-CN"/>
        </w:rPr>
        <w:t>（4）</w:t>
      </w:r>
      <w:r w:rsidR="00386E8F" w:rsidRPr="008E2244">
        <w:rPr>
          <w:rFonts w:ascii="宋体" w:eastAsia="宋体" w:hAnsi="宋体" w:hint="eastAsia"/>
          <w:b/>
          <w:sz w:val="24"/>
          <w:szCs w:val="24"/>
          <w:lang w:eastAsia="zh-CN"/>
        </w:rPr>
        <w:t>关</w:t>
      </w:r>
      <w:r w:rsidR="00386E8F" w:rsidRPr="008E2244">
        <w:rPr>
          <w:rFonts w:ascii="宋体" w:eastAsia="宋体" w:hAnsi="宋体" w:cs="微软雅黑" w:hint="eastAsia"/>
          <w:b/>
          <w:sz w:val="24"/>
          <w:szCs w:val="24"/>
          <w:lang w:eastAsia="zh-CN"/>
        </w:rPr>
        <w:t>联</w:t>
      </w:r>
      <w:r w:rsidR="00386E8F" w:rsidRPr="008E2244">
        <w:rPr>
          <w:rFonts w:ascii="宋体" w:eastAsia="宋体" w:hAnsi="宋体" w:cs="MS Mincho" w:hint="eastAsia"/>
          <w:b/>
          <w:sz w:val="24"/>
          <w:szCs w:val="24"/>
          <w:lang w:eastAsia="zh-CN"/>
        </w:rPr>
        <w:t>分析</w:t>
      </w:r>
    </w:p>
    <w:p w14:paraId="7BE048FF" w14:textId="6050E586" w:rsidR="00386E8F" w:rsidRPr="008E2244" w:rsidRDefault="00386E8F" w:rsidP="008E2244">
      <w:pPr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8E2244">
        <w:rPr>
          <w:rFonts w:ascii="宋体" w:eastAsia="宋体" w:hAnsi="宋体" w:hint="eastAsia"/>
          <w:sz w:val="24"/>
          <w:szCs w:val="24"/>
          <w:lang w:eastAsia="zh-CN"/>
        </w:rPr>
        <w:t>例如：</w:t>
      </w:r>
    </w:p>
    <w:p w14:paraId="665D5612" w14:textId="77777777" w:rsidR="00386E8F" w:rsidRPr="008E2244" w:rsidRDefault="00386E8F" w:rsidP="008E2244">
      <w:pPr>
        <w:pStyle w:val="ae"/>
        <w:numPr>
          <w:ilvl w:val="0"/>
          <w:numId w:val="19"/>
        </w:numPr>
        <w:spacing w:after="0" w:line="360" w:lineRule="auto"/>
        <w:rPr>
          <w:rFonts w:ascii="宋体" w:eastAsia="宋体" w:hAnsi="宋体"/>
          <w:sz w:val="24"/>
          <w:szCs w:val="24"/>
          <w:lang w:eastAsia="zh-CN"/>
        </w:rPr>
      </w:pPr>
      <w:r w:rsidRPr="008E2244">
        <w:rPr>
          <w:rFonts w:ascii="宋体" w:eastAsia="宋体" w:hAnsi="宋体" w:hint="eastAsia"/>
          <w:sz w:val="24"/>
          <w:szCs w:val="24"/>
          <w:lang w:eastAsia="zh-CN"/>
        </w:rPr>
        <w:t>散点关系分析</w:t>
      </w:r>
    </w:p>
    <w:p w14:paraId="25BBDF0F" w14:textId="77777777" w:rsidR="00386E8F" w:rsidRPr="008E2244" w:rsidRDefault="00386E8F" w:rsidP="008E2244">
      <w:pPr>
        <w:pStyle w:val="ae"/>
        <w:numPr>
          <w:ilvl w:val="0"/>
          <w:numId w:val="19"/>
        </w:numPr>
        <w:spacing w:after="0" w:line="360" w:lineRule="auto"/>
        <w:rPr>
          <w:rFonts w:ascii="宋体" w:eastAsia="宋体" w:hAnsi="宋体"/>
          <w:sz w:val="24"/>
          <w:szCs w:val="24"/>
          <w:lang w:eastAsia="zh-CN"/>
        </w:rPr>
      </w:pPr>
      <w:r w:rsidRPr="008E2244">
        <w:rPr>
          <w:rFonts w:ascii="宋体" w:eastAsia="宋体" w:hAnsi="宋体" w:hint="eastAsia"/>
          <w:sz w:val="24"/>
          <w:szCs w:val="24"/>
          <w:lang w:eastAsia="zh-CN"/>
        </w:rPr>
        <w:t>相关系数分析</w:t>
      </w:r>
    </w:p>
    <w:p w14:paraId="61F939DB" w14:textId="6DC5290F" w:rsidR="00386E8F" w:rsidRPr="008E2244" w:rsidRDefault="00386E8F" w:rsidP="008E2244">
      <w:pPr>
        <w:spacing w:after="0" w:line="360" w:lineRule="auto"/>
        <w:rPr>
          <w:rFonts w:ascii="宋体" w:eastAsia="宋体" w:hAnsi="宋体" w:hint="eastAsia"/>
          <w:b/>
          <w:sz w:val="24"/>
          <w:szCs w:val="24"/>
          <w:lang w:eastAsia="zh-CN"/>
        </w:rPr>
      </w:pPr>
      <w:r w:rsidRPr="008E2244">
        <w:rPr>
          <w:rFonts w:ascii="宋体" w:eastAsia="宋体" w:hAnsi="宋体" w:hint="eastAsia"/>
          <w:b/>
          <w:sz w:val="24"/>
          <w:szCs w:val="24"/>
          <w:lang w:eastAsia="zh-CN"/>
        </w:rPr>
        <w:t>（</w:t>
      </w:r>
      <w:r w:rsidRPr="008E2244">
        <w:rPr>
          <w:rFonts w:ascii="宋体" w:eastAsia="宋体" w:hAnsi="宋体"/>
          <w:b/>
          <w:sz w:val="24"/>
          <w:szCs w:val="24"/>
          <w:lang w:eastAsia="zh-CN"/>
        </w:rPr>
        <w:t>5</w:t>
      </w:r>
      <w:r w:rsidRPr="008E2244">
        <w:rPr>
          <w:rFonts w:ascii="宋体" w:eastAsia="宋体" w:hAnsi="宋体" w:hint="eastAsia"/>
          <w:b/>
          <w:sz w:val="24"/>
          <w:szCs w:val="24"/>
          <w:lang w:eastAsia="zh-CN"/>
        </w:rPr>
        <w:t>）可</w:t>
      </w:r>
      <w:r w:rsidRPr="008E2244">
        <w:rPr>
          <w:rFonts w:ascii="宋体" w:eastAsia="宋体" w:hAnsi="宋体" w:cs="微软雅黑" w:hint="eastAsia"/>
          <w:b/>
          <w:sz w:val="24"/>
          <w:szCs w:val="24"/>
          <w:lang w:eastAsia="zh-CN"/>
        </w:rPr>
        <w:t>视</w:t>
      </w:r>
      <w:r w:rsidRPr="008E2244">
        <w:rPr>
          <w:rFonts w:ascii="宋体" w:eastAsia="宋体" w:hAnsi="宋体" w:cs="MS Mincho" w:hint="eastAsia"/>
          <w:b/>
          <w:sz w:val="24"/>
          <w:szCs w:val="24"/>
          <w:lang w:eastAsia="zh-CN"/>
        </w:rPr>
        <w:t>化分</w:t>
      </w:r>
      <w:r w:rsidRPr="008E2244">
        <w:rPr>
          <w:rFonts w:ascii="宋体" w:eastAsia="宋体" w:hAnsi="宋体" w:hint="eastAsia"/>
          <w:b/>
          <w:sz w:val="24"/>
          <w:szCs w:val="24"/>
          <w:lang w:eastAsia="zh-CN"/>
        </w:rPr>
        <w:t>析</w:t>
      </w:r>
    </w:p>
    <w:p w14:paraId="3719C0BC" w14:textId="15FF957E" w:rsidR="00386E8F" w:rsidRPr="008E2244" w:rsidRDefault="00386E8F" w:rsidP="008E2244">
      <w:pPr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8E2244">
        <w:rPr>
          <w:rFonts w:ascii="宋体" w:eastAsia="宋体" w:hAnsi="宋体" w:cs="微软雅黑" w:hint="eastAsia"/>
          <w:sz w:val="24"/>
          <w:szCs w:val="24"/>
          <w:lang w:eastAsia="zh-CN"/>
        </w:rPr>
        <w:t>图</w:t>
      </w:r>
      <w:r w:rsidRPr="008E2244">
        <w:rPr>
          <w:rFonts w:ascii="宋体" w:eastAsia="宋体" w:hAnsi="宋体" w:cs="MS Mincho" w:hint="eastAsia"/>
          <w:sz w:val="24"/>
          <w:szCs w:val="24"/>
          <w:lang w:eastAsia="zh-CN"/>
        </w:rPr>
        <w:t>表数量不少于</w:t>
      </w:r>
      <w:r w:rsidR="008E2244">
        <w:rPr>
          <w:rFonts w:ascii="宋体" w:eastAsia="宋体" w:hAnsi="宋体"/>
          <w:sz w:val="24"/>
          <w:szCs w:val="24"/>
          <w:lang w:eastAsia="zh-CN"/>
        </w:rPr>
        <w:t>6</w:t>
      </w:r>
      <w:r w:rsidRPr="008E2244">
        <w:rPr>
          <w:rFonts w:ascii="宋体" w:eastAsia="宋体" w:hAnsi="宋体" w:hint="eastAsia"/>
          <w:sz w:val="24"/>
          <w:szCs w:val="24"/>
          <w:lang w:eastAsia="zh-CN"/>
        </w:rPr>
        <w:t>个。</w:t>
      </w:r>
    </w:p>
    <w:p w14:paraId="125CC65A" w14:textId="0E0B56F7" w:rsidR="00386E8F" w:rsidRPr="008E2244" w:rsidRDefault="00386E8F" w:rsidP="008E2244">
      <w:pPr>
        <w:pStyle w:val="ae"/>
        <w:numPr>
          <w:ilvl w:val="0"/>
          <w:numId w:val="20"/>
        </w:numPr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8E2244">
        <w:rPr>
          <w:rFonts w:ascii="宋体" w:eastAsia="宋体" w:hAnsi="宋体" w:hint="eastAsia"/>
          <w:sz w:val="24"/>
          <w:szCs w:val="24"/>
          <w:lang w:eastAsia="zh-CN"/>
        </w:rPr>
        <w:t>至少包含：</w:t>
      </w:r>
    </w:p>
    <w:p w14:paraId="0C322538" w14:textId="77777777" w:rsidR="00386E8F" w:rsidRPr="008E2244" w:rsidRDefault="00386E8F" w:rsidP="008E2244">
      <w:pPr>
        <w:pStyle w:val="ae"/>
        <w:numPr>
          <w:ilvl w:val="0"/>
          <w:numId w:val="20"/>
        </w:numPr>
        <w:spacing w:after="0" w:line="360" w:lineRule="auto"/>
        <w:rPr>
          <w:rFonts w:ascii="宋体" w:eastAsia="宋体" w:hAnsi="宋体"/>
          <w:sz w:val="24"/>
          <w:szCs w:val="24"/>
          <w:lang w:eastAsia="zh-CN"/>
        </w:rPr>
      </w:pPr>
      <w:r w:rsidRPr="008E2244">
        <w:rPr>
          <w:rFonts w:ascii="宋体" w:eastAsia="宋体" w:hAnsi="宋体" w:hint="eastAsia"/>
          <w:sz w:val="24"/>
          <w:szCs w:val="24"/>
          <w:lang w:eastAsia="zh-CN"/>
        </w:rPr>
        <w:t>柱状</w:t>
      </w:r>
      <w:r w:rsidRPr="008E2244">
        <w:rPr>
          <w:rFonts w:ascii="宋体" w:eastAsia="宋体" w:hAnsi="宋体" w:cs="微软雅黑" w:hint="eastAsia"/>
          <w:sz w:val="24"/>
          <w:szCs w:val="24"/>
          <w:lang w:eastAsia="zh-CN"/>
        </w:rPr>
        <w:t>图</w:t>
      </w:r>
    </w:p>
    <w:p w14:paraId="7ACA837F" w14:textId="77777777" w:rsidR="00386E8F" w:rsidRPr="008E2244" w:rsidRDefault="00386E8F" w:rsidP="008E2244">
      <w:pPr>
        <w:pStyle w:val="ae"/>
        <w:numPr>
          <w:ilvl w:val="0"/>
          <w:numId w:val="20"/>
        </w:numPr>
        <w:spacing w:after="0" w:line="360" w:lineRule="auto"/>
        <w:rPr>
          <w:rFonts w:ascii="宋体" w:eastAsia="宋体" w:hAnsi="宋体"/>
          <w:sz w:val="24"/>
          <w:szCs w:val="24"/>
          <w:lang w:eastAsia="zh-CN"/>
        </w:rPr>
      </w:pPr>
      <w:r w:rsidRPr="008E2244">
        <w:rPr>
          <w:rFonts w:ascii="宋体" w:eastAsia="宋体" w:hAnsi="宋体" w:hint="eastAsia"/>
          <w:sz w:val="24"/>
          <w:szCs w:val="24"/>
          <w:lang w:eastAsia="zh-CN"/>
        </w:rPr>
        <w:t>折</w:t>
      </w:r>
      <w:r w:rsidRPr="008E2244">
        <w:rPr>
          <w:rFonts w:ascii="宋体" w:eastAsia="宋体" w:hAnsi="宋体" w:cs="微软雅黑" w:hint="eastAsia"/>
          <w:sz w:val="24"/>
          <w:szCs w:val="24"/>
          <w:lang w:eastAsia="zh-CN"/>
        </w:rPr>
        <w:t>线图</w:t>
      </w:r>
    </w:p>
    <w:p w14:paraId="46239B25" w14:textId="77777777" w:rsidR="00386E8F" w:rsidRPr="008E2244" w:rsidRDefault="00386E8F" w:rsidP="008E2244">
      <w:pPr>
        <w:pStyle w:val="ae"/>
        <w:numPr>
          <w:ilvl w:val="0"/>
          <w:numId w:val="20"/>
        </w:numPr>
        <w:spacing w:after="0" w:line="360" w:lineRule="auto"/>
        <w:rPr>
          <w:rFonts w:ascii="宋体" w:eastAsia="宋体" w:hAnsi="宋体"/>
          <w:sz w:val="24"/>
          <w:szCs w:val="24"/>
          <w:lang w:eastAsia="zh-CN"/>
        </w:rPr>
      </w:pPr>
      <w:r w:rsidRPr="008E2244">
        <w:rPr>
          <w:rFonts w:ascii="宋体" w:eastAsia="宋体" w:hAnsi="宋体" w:cs="微软雅黑" w:hint="eastAsia"/>
          <w:sz w:val="24"/>
          <w:szCs w:val="24"/>
          <w:lang w:eastAsia="zh-CN"/>
        </w:rPr>
        <w:t>饼图</w:t>
      </w:r>
      <w:r w:rsidRPr="008E2244">
        <w:rPr>
          <w:rFonts w:ascii="宋体" w:eastAsia="宋体" w:hAnsi="宋体" w:cs="MS Mincho" w:hint="eastAsia"/>
          <w:sz w:val="24"/>
          <w:szCs w:val="24"/>
          <w:lang w:eastAsia="zh-CN"/>
        </w:rPr>
        <w:t>（或</w:t>
      </w:r>
      <w:r w:rsidRPr="008E2244">
        <w:rPr>
          <w:rFonts w:ascii="宋体" w:eastAsia="宋体" w:hAnsi="宋体" w:cs="微软雅黑" w:hint="eastAsia"/>
          <w:sz w:val="24"/>
          <w:szCs w:val="24"/>
          <w:lang w:eastAsia="zh-CN"/>
        </w:rPr>
        <w:t>环</w:t>
      </w:r>
      <w:r w:rsidRPr="008E2244">
        <w:rPr>
          <w:rFonts w:ascii="宋体" w:eastAsia="宋体" w:hAnsi="宋体" w:cs="MS Mincho" w:hint="eastAsia"/>
          <w:sz w:val="24"/>
          <w:szCs w:val="24"/>
          <w:lang w:eastAsia="zh-CN"/>
        </w:rPr>
        <w:t>形</w:t>
      </w:r>
      <w:r w:rsidRPr="008E2244">
        <w:rPr>
          <w:rFonts w:ascii="宋体" w:eastAsia="宋体" w:hAnsi="宋体" w:cs="微软雅黑" w:hint="eastAsia"/>
          <w:sz w:val="24"/>
          <w:szCs w:val="24"/>
          <w:lang w:eastAsia="zh-CN"/>
        </w:rPr>
        <w:t>图</w:t>
      </w:r>
      <w:r w:rsidRPr="008E2244">
        <w:rPr>
          <w:rFonts w:ascii="宋体" w:eastAsia="宋体" w:hAnsi="宋体" w:cs="MS Mincho" w:hint="eastAsia"/>
          <w:sz w:val="24"/>
          <w:szCs w:val="24"/>
          <w:lang w:eastAsia="zh-CN"/>
        </w:rPr>
        <w:t>）</w:t>
      </w:r>
    </w:p>
    <w:p w14:paraId="29F4992D" w14:textId="1A82267D" w:rsidR="00386E8F" w:rsidRPr="008E2244" w:rsidRDefault="00386E8F" w:rsidP="008E2244">
      <w:pPr>
        <w:pStyle w:val="ae"/>
        <w:numPr>
          <w:ilvl w:val="0"/>
          <w:numId w:val="20"/>
        </w:numPr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8E2244">
        <w:rPr>
          <w:rFonts w:ascii="宋体" w:eastAsia="宋体" w:hAnsi="宋体" w:hint="eastAsia"/>
          <w:sz w:val="24"/>
          <w:szCs w:val="24"/>
          <w:lang w:eastAsia="zh-CN"/>
        </w:rPr>
        <w:t>散点</w:t>
      </w:r>
      <w:r w:rsidRPr="008E2244">
        <w:rPr>
          <w:rFonts w:ascii="宋体" w:eastAsia="宋体" w:hAnsi="宋体" w:cs="微软雅黑" w:hint="eastAsia"/>
          <w:sz w:val="24"/>
          <w:szCs w:val="24"/>
          <w:lang w:eastAsia="zh-CN"/>
        </w:rPr>
        <w:t>图</w:t>
      </w:r>
    </w:p>
    <w:p w14:paraId="07029945" w14:textId="6413F521" w:rsidR="00386E8F" w:rsidRPr="008E2244" w:rsidRDefault="00386E8F" w:rsidP="008E2244">
      <w:pPr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8E2244">
        <w:rPr>
          <w:rFonts w:ascii="宋体" w:eastAsia="宋体" w:hAnsi="宋体" w:hint="eastAsia"/>
          <w:sz w:val="24"/>
          <w:szCs w:val="24"/>
          <w:lang w:eastAsia="zh-CN"/>
        </w:rPr>
        <w:t>其余可自由</w:t>
      </w:r>
      <w:r w:rsidRPr="008E2244">
        <w:rPr>
          <w:rFonts w:ascii="宋体" w:eastAsia="宋体" w:hAnsi="宋体" w:cs="微软雅黑" w:hint="eastAsia"/>
          <w:sz w:val="24"/>
          <w:szCs w:val="24"/>
          <w:lang w:eastAsia="zh-CN"/>
        </w:rPr>
        <w:t>选择</w:t>
      </w:r>
      <w:r w:rsidRPr="008E2244">
        <w:rPr>
          <w:rFonts w:ascii="宋体" w:eastAsia="宋体" w:hAnsi="宋体" w:cs="MS Mincho" w:hint="eastAsia"/>
          <w:sz w:val="24"/>
          <w:szCs w:val="24"/>
          <w:lang w:eastAsia="zh-CN"/>
        </w:rPr>
        <w:t>。</w:t>
      </w:r>
    </w:p>
    <w:p w14:paraId="6ED381FF" w14:textId="0288A052" w:rsidR="00386E8F" w:rsidRPr="008E2244" w:rsidRDefault="00386E8F" w:rsidP="008E2244">
      <w:pPr>
        <w:spacing w:after="0" w:line="360" w:lineRule="auto"/>
        <w:rPr>
          <w:rFonts w:ascii="宋体" w:eastAsia="宋体" w:hAnsi="宋体" w:hint="eastAsia"/>
          <w:b/>
          <w:sz w:val="24"/>
          <w:szCs w:val="24"/>
          <w:lang w:eastAsia="zh-CN"/>
        </w:rPr>
      </w:pPr>
      <w:r w:rsidRPr="008E2244">
        <w:rPr>
          <w:rFonts w:ascii="宋体" w:eastAsia="宋体" w:hAnsi="宋体" w:hint="eastAsia"/>
          <w:b/>
          <w:sz w:val="24"/>
          <w:szCs w:val="24"/>
          <w:lang w:eastAsia="zh-CN"/>
        </w:rPr>
        <w:t>（</w:t>
      </w:r>
      <w:r w:rsidRPr="008E2244">
        <w:rPr>
          <w:rFonts w:ascii="宋体" w:eastAsia="宋体" w:hAnsi="宋体"/>
          <w:b/>
          <w:sz w:val="24"/>
          <w:szCs w:val="24"/>
          <w:lang w:eastAsia="zh-CN"/>
        </w:rPr>
        <w:t>6</w:t>
      </w:r>
      <w:r w:rsidRPr="008E2244">
        <w:rPr>
          <w:rFonts w:ascii="宋体" w:eastAsia="宋体" w:hAnsi="宋体" w:hint="eastAsia"/>
          <w:b/>
          <w:sz w:val="24"/>
          <w:szCs w:val="24"/>
          <w:lang w:eastAsia="zh-CN"/>
        </w:rPr>
        <w:t>）</w:t>
      </w:r>
      <w:r w:rsidRPr="008E2244">
        <w:rPr>
          <w:rFonts w:ascii="宋体" w:eastAsia="宋体" w:hAnsi="宋体" w:cs="微软雅黑" w:hint="eastAsia"/>
          <w:b/>
          <w:sz w:val="24"/>
          <w:szCs w:val="24"/>
          <w:lang w:eastAsia="zh-CN"/>
        </w:rPr>
        <w:t>结论</w:t>
      </w:r>
      <w:r w:rsidRPr="008E2244">
        <w:rPr>
          <w:rFonts w:ascii="宋体" w:eastAsia="宋体" w:hAnsi="宋体" w:cs="MS Mincho" w:hint="eastAsia"/>
          <w:b/>
          <w:sz w:val="24"/>
          <w:szCs w:val="24"/>
          <w:lang w:eastAsia="zh-CN"/>
        </w:rPr>
        <w:t>与建</w:t>
      </w:r>
      <w:r w:rsidRPr="008E2244">
        <w:rPr>
          <w:rFonts w:ascii="宋体" w:eastAsia="宋体" w:hAnsi="宋体" w:cs="微软雅黑" w:hint="eastAsia"/>
          <w:b/>
          <w:sz w:val="24"/>
          <w:szCs w:val="24"/>
          <w:lang w:eastAsia="zh-CN"/>
        </w:rPr>
        <w:t>议</w:t>
      </w:r>
    </w:p>
    <w:p w14:paraId="7DDFCA75" w14:textId="4E7B0A02" w:rsidR="00386E8F" w:rsidRPr="008E2244" w:rsidRDefault="00386E8F" w:rsidP="008E2244">
      <w:pPr>
        <w:spacing w:after="0" w:line="360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8E2244">
        <w:rPr>
          <w:rFonts w:ascii="宋体" w:eastAsia="宋体" w:hAnsi="宋体" w:cs="微软雅黑" w:hint="eastAsia"/>
          <w:sz w:val="24"/>
          <w:szCs w:val="24"/>
          <w:lang w:eastAsia="zh-CN"/>
        </w:rPr>
        <w:t>总结</w:t>
      </w:r>
      <w:r w:rsidRPr="008E2244">
        <w:rPr>
          <w:rFonts w:ascii="宋体" w:eastAsia="宋体" w:hAnsi="宋体" w:cs="MS Mincho" w:hint="eastAsia"/>
          <w:sz w:val="24"/>
          <w:szCs w:val="24"/>
          <w:lang w:eastAsia="zh-CN"/>
        </w:rPr>
        <w:t>：</w:t>
      </w:r>
    </w:p>
    <w:p w14:paraId="0D66D535" w14:textId="77777777" w:rsidR="00386E8F" w:rsidRPr="008E2244" w:rsidRDefault="00386E8F" w:rsidP="008E2244">
      <w:pPr>
        <w:pStyle w:val="ae"/>
        <w:numPr>
          <w:ilvl w:val="0"/>
          <w:numId w:val="21"/>
        </w:numPr>
        <w:spacing w:after="0" w:line="360" w:lineRule="auto"/>
        <w:rPr>
          <w:rFonts w:ascii="宋体" w:eastAsia="宋体" w:hAnsi="宋体"/>
          <w:sz w:val="24"/>
          <w:szCs w:val="24"/>
          <w:lang w:eastAsia="zh-CN"/>
        </w:rPr>
      </w:pPr>
      <w:r w:rsidRPr="008E2244">
        <w:rPr>
          <w:rFonts w:ascii="宋体" w:eastAsia="宋体" w:hAnsi="宋体" w:cs="微软雅黑" w:hint="eastAsia"/>
          <w:sz w:val="24"/>
          <w:szCs w:val="24"/>
          <w:lang w:eastAsia="zh-CN"/>
        </w:rPr>
        <w:t>发现</w:t>
      </w:r>
      <w:r w:rsidRPr="008E2244">
        <w:rPr>
          <w:rFonts w:ascii="宋体" w:eastAsia="宋体" w:hAnsi="宋体" w:cs="MS Mincho" w:hint="eastAsia"/>
          <w:sz w:val="24"/>
          <w:szCs w:val="24"/>
          <w:lang w:eastAsia="zh-CN"/>
        </w:rPr>
        <w:t>了哪些</w:t>
      </w:r>
      <w:r w:rsidRPr="008E2244">
        <w:rPr>
          <w:rFonts w:ascii="宋体" w:eastAsia="宋体" w:hAnsi="宋体" w:cs="微软雅黑" w:hint="eastAsia"/>
          <w:sz w:val="24"/>
          <w:szCs w:val="24"/>
          <w:lang w:eastAsia="zh-CN"/>
        </w:rPr>
        <w:t>规</w:t>
      </w:r>
      <w:r w:rsidRPr="008E2244">
        <w:rPr>
          <w:rFonts w:ascii="宋体" w:eastAsia="宋体" w:hAnsi="宋体" w:cs="MS Mincho" w:hint="eastAsia"/>
          <w:sz w:val="24"/>
          <w:szCs w:val="24"/>
          <w:lang w:eastAsia="zh-CN"/>
        </w:rPr>
        <w:t>律</w:t>
      </w:r>
    </w:p>
    <w:p w14:paraId="3D0DF88B" w14:textId="77777777" w:rsidR="00386E8F" w:rsidRPr="008E2244" w:rsidRDefault="00386E8F" w:rsidP="008E2244">
      <w:pPr>
        <w:pStyle w:val="ae"/>
        <w:numPr>
          <w:ilvl w:val="0"/>
          <w:numId w:val="21"/>
        </w:numPr>
        <w:spacing w:after="0" w:line="360" w:lineRule="auto"/>
        <w:rPr>
          <w:rFonts w:ascii="宋体" w:eastAsia="宋体" w:hAnsi="宋体"/>
          <w:sz w:val="24"/>
          <w:szCs w:val="24"/>
          <w:lang w:eastAsia="zh-CN"/>
        </w:rPr>
      </w:pPr>
      <w:r w:rsidRPr="008E2244">
        <w:rPr>
          <w:rFonts w:ascii="宋体" w:eastAsia="宋体" w:hAnsi="宋体" w:hint="eastAsia"/>
          <w:sz w:val="24"/>
          <w:szCs w:val="24"/>
          <w:lang w:eastAsia="zh-CN"/>
        </w:rPr>
        <w:t>得出了哪些</w:t>
      </w:r>
      <w:r w:rsidRPr="008E2244">
        <w:rPr>
          <w:rFonts w:ascii="宋体" w:eastAsia="宋体" w:hAnsi="宋体" w:cs="微软雅黑" w:hint="eastAsia"/>
          <w:sz w:val="24"/>
          <w:szCs w:val="24"/>
          <w:lang w:eastAsia="zh-CN"/>
        </w:rPr>
        <w:t>结论</w:t>
      </w:r>
    </w:p>
    <w:p w14:paraId="3EC98C98" w14:textId="32431946" w:rsidR="00386E8F" w:rsidRPr="008E2244" w:rsidRDefault="00386E8F" w:rsidP="00386E8F">
      <w:pPr>
        <w:pStyle w:val="ae"/>
        <w:numPr>
          <w:ilvl w:val="0"/>
          <w:numId w:val="21"/>
        </w:numPr>
        <w:rPr>
          <w:rFonts w:ascii="宋体" w:eastAsia="宋体" w:hAnsi="宋体"/>
          <w:sz w:val="24"/>
          <w:szCs w:val="24"/>
          <w:lang w:eastAsia="zh-CN"/>
        </w:rPr>
      </w:pPr>
      <w:r w:rsidRPr="008E2244">
        <w:rPr>
          <w:rFonts w:ascii="宋体" w:eastAsia="宋体" w:hAnsi="宋体" w:hint="eastAsia"/>
          <w:sz w:val="24"/>
          <w:szCs w:val="24"/>
          <w:lang w:eastAsia="zh-CN"/>
        </w:rPr>
        <w:t>有哪些建</w:t>
      </w:r>
      <w:r w:rsidRPr="008E2244">
        <w:rPr>
          <w:rFonts w:ascii="宋体" w:eastAsia="宋体" w:hAnsi="宋体" w:cs="微软雅黑" w:hint="eastAsia"/>
          <w:sz w:val="24"/>
          <w:szCs w:val="24"/>
          <w:lang w:eastAsia="zh-CN"/>
        </w:rPr>
        <w:t>议</w:t>
      </w:r>
    </w:p>
    <w:p w14:paraId="3EA661E9" w14:textId="1FE8EF2F" w:rsidR="008E2244" w:rsidRDefault="008E2244" w:rsidP="008E2244">
      <w:pPr>
        <w:pStyle w:val="21"/>
        <w:spacing w:before="0" w:line="360" w:lineRule="auto"/>
        <w:rPr>
          <w:rFonts w:ascii="宋体" w:eastAsia="宋体" w:hAnsi="宋体" w:cs="Times New Roman"/>
          <w:lang w:eastAsia="zh-CN"/>
        </w:rPr>
      </w:pPr>
      <w:r>
        <w:rPr>
          <w:rFonts w:ascii="宋体" w:eastAsia="宋体" w:hAnsi="宋体" w:cs="Times New Roman" w:hint="eastAsia"/>
          <w:lang w:eastAsia="zh-CN"/>
        </w:rPr>
        <w:lastRenderedPageBreak/>
        <w:t>四</w:t>
      </w:r>
      <w:r w:rsidRPr="008E2244">
        <w:rPr>
          <w:rFonts w:ascii="宋体" w:eastAsia="宋体" w:hAnsi="宋体" w:cs="Times New Roman" w:hint="eastAsia"/>
          <w:lang w:eastAsia="zh-CN"/>
        </w:rPr>
        <w:t>、</w:t>
      </w:r>
      <w:r w:rsidRPr="008E2244">
        <w:rPr>
          <w:rFonts w:ascii="宋体" w:eastAsia="宋体" w:hAnsi="宋体" w:cs="Times New Roman" w:hint="eastAsia"/>
          <w:lang w:eastAsia="zh-CN"/>
        </w:rPr>
        <w:t>提交</w:t>
      </w:r>
      <w:r w:rsidRPr="008E2244">
        <w:rPr>
          <w:rFonts w:ascii="宋体" w:eastAsia="宋体" w:hAnsi="宋体" w:cs="Times New Roman" w:hint="eastAsia"/>
          <w:lang w:eastAsia="zh-CN"/>
        </w:rPr>
        <w:t>要求</w:t>
      </w:r>
    </w:p>
    <w:p w14:paraId="3225E2EF" w14:textId="77777777" w:rsidR="00326F64" w:rsidRDefault="008E2244" w:rsidP="008E2244">
      <w:pPr>
        <w:spacing w:after="0" w:line="360" w:lineRule="auto"/>
        <w:rPr>
          <w:rFonts w:ascii="宋体" w:eastAsia="宋体" w:hAnsi="宋体"/>
          <w:b/>
          <w:sz w:val="24"/>
          <w:szCs w:val="24"/>
          <w:lang w:eastAsia="zh-CN"/>
        </w:rPr>
      </w:pPr>
      <w:r w:rsidRPr="008E2244">
        <w:rPr>
          <w:rFonts w:ascii="宋体" w:eastAsia="宋体" w:hAnsi="宋体" w:hint="eastAsia"/>
          <w:b/>
          <w:sz w:val="24"/>
          <w:szCs w:val="24"/>
          <w:lang w:eastAsia="zh-CN"/>
        </w:rPr>
        <w:t>1．</w:t>
      </w:r>
      <w:r>
        <w:rPr>
          <w:rFonts w:ascii="宋体" w:eastAsia="宋体" w:hAnsi="宋体" w:hint="eastAsia"/>
          <w:b/>
          <w:sz w:val="24"/>
          <w:szCs w:val="24"/>
          <w:lang w:eastAsia="zh-CN"/>
        </w:rPr>
        <w:t>纸质版材料</w:t>
      </w:r>
    </w:p>
    <w:p w14:paraId="4F60A1E4" w14:textId="25E6EC13" w:rsidR="00326F64" w:rsidRPr="00326F64" w:rsidRDefault="008E2244" w:rsidP="00326F64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  <w:r w:rsidRPr="00326F64">
        <w:rPr>
          <w:rFonts w:ascii="宋体" w:eastAsia="宋体" w:hAnsi="宋体" w:hint="eastAsia"/>
          <w:sz w:val="24"/>
          <w:szCs w:val="24"/>
          <w:lang w:eastAsia="zh-CN"/>
        </w:rPr>
        <w:t>报告黑白打印，封面</w:t>
      </w:r>
      <w:r w:rsidR="00326F64" w:rsidRPr="00326F64">
        <w:rPr>
          <w:rFonts w:ascii="宋体" w:eastAsia="宋体" w:hAnsi="宋体" w:hint="eastAsia"/>
          <w:sz w:val="24"/>
          <w:szCs w:val="24"/>
          <w:lang w:eastAsia="zh-CN"/>
        </w:rPr>
        <w:t>单面打印，正文双面打印</w:t>
      </w:r>
      <w:r w:rsidRPr="00326F64">
        <w:rPr>
          <w:rFonts w:ascii="宋体" w:eastAsia="宋体" w:hAnsi="宋体" w:hint="eastAsia"/>
          <w:sz w:val="24"/>
          <w:szCs w:val="24"/>
          <w:lang w:eastAsia="zh-CN"/>
        </w:rPr>
        <w:t>。</w:t>
      </w:r>
      <w:r w:rsidR="00326F64">
        <w:rPr>
          <w:rFonts w:ascii="宋体" w:eastAsia="宋体" w:hAnsi="宋体" w:hint="eastAsia"/>
          <w:sz w:val="24"/>
          <w:szCs w:val="24"/>
          <w:lang w:eastAsia="zh-CN"/>
        </w:rPr>
        <w:t>完成后交给学委，</w:t>
      </w:r>
      <w:r w:rsidRPr="00326F64">
        <w:rPr>
          <w:rFonts w:ascii="宋体" w:eastAsia="宋体" w:hAnsi="宋体" w:hint="eastAsia"/>
          <w:sz w:val="24"/>
          <w:szCs w:val="24"/>
          <w:lang w:eastAsia="zh-CN"/>
        </w:rPr>
        <w:t>学委</w:t>
      </w:r>
      <w:r w:rsidR="00326F64">
        <w:rPr>
          <w:rFonts w:ascii="宋体" w:eastAsia="宋体" w:hAnsi="宋体" w:hint="eastAsia"/>
          <w:sz w:val="24"/>
          <w:szCs w:val="24"/>
          <w:lang w:eastAsia="zh-CN"/>
        </w:rPr>
        <w:t>统一</w:t>
      </w:r>
      <w:r w:rsidRPr="00326F64">
        <w:rPr>
          <w:rFonts w:ascii="宋体" w:eastAsia="宋体" w:hAnsi="宋体" w:hint="eastAsia"/>
          <w:sz w:val="24"/>
          <w:szCs w:val="24"/>
          <w:lang w:eastAsia="zh-CN"/>
        </w:rPr>
        <w:t>收齐</w:t>
      </w:r>
      <w:r w:rsidR="00326F64">
        <w:rPr>
          <w:rFonts w:ascii="宋体" w:eastAsia="宋体" w:hAnsi="宋体" w:hint="eastAsia"/>
          <w:sz w:val="24"/>
          <w:szCs w:val="24"/>
          <w:lang w:eastAsia="zh-CN"/>
        </w:rPr>
        <w:t>，按学号排序</w:t>
      </w:r>
      <w:r w:rsidRPr="00326F64">
        <w:rPr>
          <w:rFonts w:ascii="宋体" w:eastAsia="宋体" w:hAnsi="宋体" w:hint="eastAsia"/>
          <w:sz w:val="24"/>
          <w:szCs w:val="24"/>
          <w:lang w:eastAsia="zh-CN"/>
        </w:rPr>
        <w:t>后交至</w:t>
      </w:r>
      <w:r w:rsidRPr="00326F64">
        <w:rPr>
          <w:rFonts w:ascii="宋体" w:eastAsia="宋体" w:hAnsi="宋体"/>
          <w:sz w:val="24"/>
          <w:szCs w:val="24"/>
          <w:lang w:eastAsia="zh-CN"/>
        </w:rPr>
        <w:t>A1534</w:t>
      </w:r>
      <w:r w:rsidR="00326F64">
        <w:rPr>
          <w:rFonts w:ascii="宋体" w:eastAsia="宋体" w:hAnsi="宋体" w:hint="eastAsia"/>
          <w:sz w:val="24"/>
          <w:szCs w:val="24"/>
          <w:lang w:eastAsia="zh-CN"/>
        </w:rPr>
        <w:t>。</w:t>
      </w:r>
    </w:p>
    <w:p w14:paraId="70F1468A" w14:textId="77777777" w:rsidR="00326F64" w:rsidRDefault="008E2244" w:rsidP="008E2244">
      <w:pPr>
        <w:spacing w:after="0" w:line="360" w:lineRule="auto"/>
        <w:rPr>
          <w:rFonts w:ascii="宋体" w:eastAsia="宋体" w:hAnsi="宋体"/>
          <w:b/>
          <w:sz w:val="24"/>
          <w:szCs w:val="24"/>
          <w:lang w:eastAsia="zh-CN"/>
        </w:rPr>
      </w:pPr>
      <w:r w:rsidRPr="008E2244">
        <w:rPr>
          <w:rFonts w:ascii="宋体" w:eastAsia="宋体" w:hAnsi="宋体" w:hint="eastAsia"/>
          <w:b/>
          <w:sz w:val="24"/>
          <w:szCs w:val="24"/>
          <w:lang w:eastAsia="zh-CN"/>
        </w:rPr>
        <w:t>2．</w:t>
      </w:r>
      <w:r>
        <w:rPr>
          <w:rFonts w:ascii="宋体" w:eastAsia="宋体" w:hAnsi="宋体" w:hint="eastAsia"/>
          <w:b/>
          <w:sz w:val="24"/>
          <w:szCs w:val="24"/>
          <w:lang w:eastAsia="zh-CN"/>
        </w:rPr>
        <w:t>电子</w:t>
      </w:r>
      <w:r w:rsidRPr="008E2244">
        <w:rPr>
          <w:rFonts w:ascii="宋体" w:eastAsia="宋体" w:hAnsi="宋体" w:hint="eastAsia"/>
          <w:b/>
          <w:sz w:val="24"/>
          <w:szCs w:val="24"/>
          <w:lang w:eastAsia="zh-CN"/>
        </w:rPr>
        <w:t>版</w:t>
      </w:r>
      <w:r>
        <w:rPr>
          <w:rFonts w:ascii="宋体" w:eastAsia="宋体" w:hAnsi="宋体" w:hint="eastAsia"/>
          <w:b/>
          <w:sz w:val="24"/>
          <w:szCs w:val="24"/>
          <w:lang w:eastAsia="zh-CN"/>
        </w:rPr>
        <w:t>材料</w:t>
      </w:r>
    </w:p>
    <w:p w14:paraId="5FBB184E" w14:textId="77777777" w:rsidR="00F465B1" w:rsidRDefault="00326F64" w:rsidP="00326F64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 xml:space="preserve">将 </w:t>
      </w:r>
      <w:r w:rsidRPr="00326F64">
        <w:rPr>
          <w:rFonts w:ascii="宋体" w:eastAsia="宋体" w:hAnsi="宋体" w:hint="eastAsia"/>
          <w:b/>
          <w:color w:val="FF0000"/>
          <w:sz w:val="24"/>
          <w:szCs w:val="24"/>
          <w:lang w:eastAsia="zh-CN"/>
        </w:rPr>
        <w:t>源代码、数据集、报告</w:t>
      </w:r>
      <w:r>
        <w:rPr>
          <w:rFonts w:ascii="宋体" w:eastAsia="宋体" w:hAnsi="宋体" w:hint="eastAsia"/>
          <w:b/>
          <w:sz w:val="24"/>
          <w:szCs w:val="24"/>
          <w:lang w:eastAsia="zh-CN"/>
        </w:rPr>
        <w:t xml:space="preserve"> </w:t>
      </w:r>
      <w:r>
        <w:rPr>
          <w:rFonts w:ascii="宋体" w:eastAsia="宋体" w:hAnsi="宋体" w:hint="eastAsia"/>
          <w:sz w:val="24"/>
          <w:szCs w:val="24"/>
          <w:lang w:eastAsia="zh-CN"/>
        </w:rPr>
        <w:t>添加到压缩包后上传</w:t>
      </w:r>
      <w:r w:rsidR="008E2244" w:rsidRPr="00326F64">
        <w:rPr>
          <w:rFonts w:ascii="宋体" w:eastAsia="宋体" w:hAnsi="宋体" w:hint="eastAsia"/>
          <w:sz w:val="24"/>
          <w:szCs w:val="24"/>
          <w:lang w:eastAsia="zh-CN"/>
        </w:rPr>
        <w:t>至</w:t>
      </w:r>
      <w:r w:rsidRPr="00326F64">
        <w:rPr>
          <w:rFonts w:ascii="宋体" w:eastAsia="宋体" w:hAnsi="宋体" w:hint="eastAsia"/>
          <w:sz w:val="24"/>
          <w:szCs w:val="24"/>
          <w:lang w:eastAsia="zh-CN"/>
        </w:rPr>
        <w:t>坚果云。</w:t>
      </w:r>
    </w:p>
    <w:p w14:paraId="0F896F55" w14:textId="5D354594" w:rsidR="008E2244" w:rsidRDefault="00F465B1" w:rsidP="00326F64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提交地址：</w:t>
      </w:r>
    </w:p>
    <w:p w14:paraId="16CBA116" w14:textId="27A04480" w:rsidR="00326F64" w:rsidRDefault="00326F64" w:rsidP="00326F64">
      <w:pPr>
        <w:spacing w:after="0" w:line="360" w:lineRule="auto"/>
        <w:rPr>
          <w:rFonts w:ascii="宋体" w:eastAsia="宋体" w:hAnsi="宋体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3</w:t>
      </w:r>
      <w:r>
        <w:rPr>
          <w:rFonts w:ascii="宋体" w:eastAsia="宋体" w:hAnsi="宋体"/>
          <w:sz w:val="24"/>
          <w:szCs w:val="24"/>
          <w:lang w:eastAsia="zh-CN"/>
        </w:rPr>
        <w:t>.</w:t>
      </w:r>
      <w:r w:rsidR="00F465B1">
        <w:rPr>
          <w:rFonts w:ascii="宋体" w:eastAsia="宋体" w:hAnsi="宋体" w:hint="eastAsia"/>
          <w:b/>
          <w:sz w:val="24"/>
          <w:szCs w:val="24"/>
          <w:lang w:eastAsia="zh-CN"/>
        </w:rPr>
        <w:t>注意事项</w:t>
      </w:r>
      <w:bookmarkStart w:id="0" w:name="_GoBack"/>
      <w:bookmarkEnd w:id="0"/>
    </w:p>
    <w:p w14:paraId="09B435AD" w14:textId="190E4247" w:rsidR="00F465B1" w:rsidRDefault="00F465B1" w:rsidP="00326F64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F465B1">
        <w:rPr>
          <w:rFonts w:ascii="宋体" w:eastAsia="宋体" w:hAnsi="宋体" w:hint="eastAsia"/>
          <w:sz w:val="24"/>
          <w:szCs w:val="24"/>
          <w:lang w:eastAsia="zh-CN"/>
        </w:rPr>
        <w:t>•</w:t>
      </w:r>
      <w:r w:rsidRPr="00F465B1">
        <w:rPr>
          <w:rFonts w:ascii="宋体" w:eastAsia="宋体" w:hAnsi="宋体" w:hint="eastAsia"/>
          <w:sz w:val="24"/>
          <w:szCs w:val="24"/>
          <w:lang w:eastAsia="zh-CN"/>
        </w:rPr>
        <w:tab/>
      </w:r>
      <w:r w:rsidRPr="00F465B1">
        <w:rPr>
          <w:rFonts w:ascii="宋体" w:eastAsia="宋体" w:hAnsi="宋体" w:hint="eastAsia"/>
          <w:sz w:val="24"/>
          <w:szCs w:val="24"/>
          <w:lang w:eastAsia="zh-CN"/>
        </w:rPr>
        <w:t>题目自拟</w:t>
      </w:r>
      <w:r>
        <w:rPr>
          <w:rFonts w:ascii="宋体" w:eastAsia="宋体" w:hAnsi="宋体" w:hint="eastAsia"/>
          <w:sz w:val="24"/>
          <w:szCs w:val="24"/>
          <w:lang w:eastAsia="zh-CN"/>
        </w:rPr>
        <w:t>，</w:t>
      </w:r>
      <w:r w:rsidRPr="00F465B1">
        <w:rPr>
          <w:rFonts w:ascii="宋体" w:eastAsia="宋体" w:hAnsi="宋体" w:hint="eastAsia"/>
          <w:sz w:val="24"/>
          <w:szCs w:val="24"/>
          <w:lang w:eastAsia="zh-CN"/>
        </w:rPr>
        <w:t>字数</w:t>
      </w:r>
      <w:r>
        <w:rPr>
          <w:rFonts w:ascii="宋体" w:eastAsia="宋体" w:hAnsi="宋体"/>
          <w:sz w:val="24"/>
          <w:szCs w:val="24"/>
          <w:lang w:eastAsia="zh-CN"/>
        </w:rPr>
        <w:t>2000</w:t>
      </w:r>
      <w:r>
        <w:rPr>
          <w:rFonts w:ascii="宋体" w:eastAsia="宋体" w:hAnsi="宋体" w:hint="eastAsia"/>
          <w:sz w:val="24"/>
          <w:szCs w:val="24"/>
          <w:lang w:eastAsia="zh-CN"/>
        </w:rPr>
        <w:t>左右</w:t>
      </w:r>
    </w:p>
    <w:p w14:paraId="78043317" w14:textId="77777777" w:rsidR="00F465B1" w:rsidRDefault="00F465B1" w:rsidP="00F465B1">
      <w:pPr>
        <w:spacing w:after="0" w:line="360" w:lineRule="auto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F465B1">
        <w:rPr>
          <w:rFonts w:ascii="宋体" w:eastAsia="宋体" w:hAnsi="宋体" w:hint="eastAsia"/>
          <w:sz w:val="24"/>
          <w:szCs w:val="24"/>
          <w:lang w:eastAsia="zh-CN"/>
        </w:rPr>
        <w:t>•</w:t>
      </w:r>
      <w:r w:rsidRPr="00F465B1">
        <w:rPr>
          <w:rFonts w:ascii="宋体" w:eastAsia="宋体" w:hAnsi="宋体"/>
          <w:sz w:val="24"/>
          <w:szCs w:val="24"/>
          <w:lang w:eastAsia="zh-CN"/>
        </w:rPr>
        <w:tab/>
      </w:r>
      <w:r w:rsidRPr="00F465B1">
        <w:rPr>
          <w:rFonts w:ascii="宋体" w:eastAsia="宋体" w:hAnsi="宋体" w:hint="eastAsia"/>
          <w:sz w:val="24"/>
          <w:szCs w:val="24"/>
          <w:lang w:eastAsia="zh-CN"/>
        </w:rPr>
        <w:t>报告不得抄袭，如有雷同，按学校相关规定进行处理</w:t>
      </w:r>
    </w:p>
    <w:p w14:paraId="3C97D41B" w14:textId="2008F63A" w:rsidR="00326F64" w:rsidRPr="00326F64" w:rsidRDefault="00F465B1" w:rsidP="00F465B1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  <w:r w:rsidRPr="00F465B1">
        <w:rPr>
          <w:rFonts w:ascii="宋体" w:eastAsia="宋体" w:hAnsi="宋体" w:hint="eastAsia"/>
          <w:sz w:val="24"/>
          <w:szCs w:val="24"/>
          <w:lang w:eastAsia="zh-CN"/>
        </w:rPr>
        <w:t>•</w:t>
      </w:r>
      <w:r w:rsidRPr="00F465B1">
        <w:rPr>
          <w:rFonts w:ascii="宋体" w:eastAsia="宋体" w:hAnsi="宋体"/>
          <w:sz w:val="24"/>
          <w:szCs w:val="24"/>
          <w:lang w:eastAsia="zh-CN"/>
        </w:rPr>
        <w:tab/>
      </w:r>
      <w:r w:rsidRPr="00F465B1">
        <w:rPr>
          <w:rFonts w:ascii="宋体" w:eastAsia="宋体" w:hAnsi="宋体" w:hint="eastAsia"/>
          <w:b/>
          <w:sz w:val="24"/>
          <w:szCs w:val="24"/>
          <w:lang w:eastAsia="zh-CN"/>
        </w:rPr>
        <w:t>截止时间</w:t>
      </w:r>
      <w:r>
        <w:rPr>
          <w:rFonts w:ascii="宋体" w:eastAsia="宋体" w:hAnsi="宋体" w:hint="eastAsia"/>
          <w:sz w:val="24"/>
          <w:szCs w:val="24"/>
          <w:lang w:eastAsia="zh-CN"/>
        </w:rPr>
        <w:t>：</w:t>
      </w:r>
      <w:r w:rsidR="00326F64">
        <w:rPr>
          <w:rFonts w:ascii="宋体" w:eastAsia="宋体" w:hAnsi="宋体"/>
          <w:sz w:val="24"/>
          <w:szCs w:val="24"/>
          <w:lang w:eastAsia="zh-CN"/>
        </w:rPr>
        <w:t>2026</w:t>
      </w:r>
      <w:r w:rsidR="00326F64">
        <w:rPr>
          <w:rFonts w:ascii="宋体" w:eastAsia="宋体" w:hAnsi="宋体" w:hint="eastAsia"/>
          <w:sz w:val="24"/>
          <w:szCs w:val="24"/>
          <w:lang w:eastAsia="zh-CN"/>
        </w:rPr>
        <w:t>年6月2</w:t>
      </w:r>
      <w:r w:rsidR="00326F64">
        <w:rPr>
          <w:rFonts w:ascii="宋体" w:eastAsia="宋体" w:hAnsi="宋体"/>
          <w:sz w:val="24"/>
          <w:szCs w:val="24"/>
          <w:lang w:eastAsia="zh-CN"/>
        </w:rPr>
        <w:t>6</w:t>
      </w:r>
      <w:r w:rsidR="00326F64">
        <w:rPr>
          <w:rFonts w:ascii="宋体" w:eastAsia="宋体" w:hAnsi="宋体" w:hint="eastAsia"/>
          <w:sz w:val="24"/>
          <w:szCs w:val="24"/>
          <w:lang w:eastAsia="zh-CN"/>
        </w:rPr>
        <w:t>日</w:t>
      </w:r>
      <w:r>
        <w:rPr>
          <w:rFonts w:ascii="宋体" w:eastAsia="宋体" w:hAnsi="宋体" w:hint="eastAsia"/>
          <w:sz w:val="24"/>
          <w:szCs w:val="24"/>
          <w:lang w:eastAsia="zh-CN"/>
        </w:rPr>
        <w:t>前，未提交按课程相关规定处理</w:t>
      </w:r>
    </w:p>
    <w:p w14:paraId="532D5B42" w14:textId="77777777" w:rsidR="008E2244" w:rsidRPr="00326F64" w:rsidRDefault="008E2244" w:rsidP="008E2244">
      <w:pPr>
        <w:rPr>
          <w:rFonts w:ascii="宋体" w:eastAsia="宋体" w:hAnsi="宋体" w:hint="eastAsia"/>
          <w:sz w:val="24"/>
          <w:szCs w:val="24"/>
          <w:lang w:eastAsia="zh-CN"/>
        </w:rPr>
      </w:pPr>
    </w:p>
    <w:sectPr w:rsidR="008E2244" w:rsidRPr="00326F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C423FC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164923"/>
    <w:multiLevelType w:val="hybridMultilevel"/>
    <w:tmpl w:val="E9620A4C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092A36A6"/>
    <w:multiLevelType w:val="hybridMultilevel"/>
    <w:tmpl w:val="67966714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0E950E1C"/>
    <w:multiLevelType w:val="hybridMultilevel"/>
    <w:tmpl w:val="6F5C9B74"/>
    <w:lvl w:ilvl="0" w:tplc="C3E0F0E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12" w15:restartNumberingAfterBreak="0">
    <w:nsid w:val="14B04BB7"/>
    <w:multiLevelType w:val="hybridMultilevel"/>
    <w:tmpl w:val="DA020862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22D03E1E"/>
    <w:multiLevelType w:val="hybridMultilevel"/>
    <w:tmpl w:val="88580AB6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23F65A55"/>
    <w:multiLevelType w:val="hybridMultilevel"/>
    <w:tmpl w:val="74100FA2"/>
    <w:lvl w:ilvl="0" w:tplc="C8CA738E">
      <w:start w:val="1"/>
      <w:numFmt w:val="bullet"/>
      <w:lvlText w:val=""/>
      <w:lvlJc w:val="left"/>
      <w:pPr>
        <w:ind w:left="8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20"/>
      </w:pPr>
      <w:rPr>
        <w:rFonts w:ascii="Wingdings" w:hAnsi="Wingdings" w:hint="default"/>
      </w:rPr>
    </w:lvl>
  </w:abstractNum>
  <w:abstractNum w:abstractNumId="15" w15:restartNumberingAfterBreak="0">
    <w:nsid w:val="50813D1D"/>
    <w:multiLevelType w:val="hybridMultilevel"/>
    <w:tmpl w:val="8C309622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56F70F6E"/>
    <w:multiLevelType w:val="hybridMultilevel"/>
    <w:tmpl w:val="4B86AEEA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79895A81"/>
    <w:multiLevelType w:val="hybridMultilevel"/>
    <w:tmpl w:val="B15EF3FE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7A706C0E"/>
    <w:multiLevelType w:val="hybridMultilevel"/>
    <w:tmpl w:val="3EA6EB0C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7CD129A9"/>
    <w:multiLevelType w:val="hybridMultilevel"/>
    <w:tmpl w:val="FFC03152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7E8A3FDF"/>
    <w:multiLevelType w:val="hybridMultilevel"/>
    <w:tmpl w:val="30EC293E"/>
    <w:lvl w:ilvl="0" w:tplc="C8CA738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4"/>
  </w:num>
  <w:num w:numId="12">
    <w:abstractNumId w:val="17"/>
  </w:num>
  <w:num w:numId="13">
    <w:abstractNumId w:val="20"/>
  </w:num>
  <w:num w:numId="14">
    <w:abstractNumId w:val="12"/>
  </w:num>
  <w:num w:numId="15">
    <w:abstractNumId w:val="13"/>
  </w:num>
  <w:num w:numId="16">
    <w:abstractNumId w:val="15"/>
  </w:num>
  <w:num w:numId="17">
    <w:abstractNumId w:val="18"/>
  </w:num>
  <w:num w:numId="18">
    <w:abstractNumId w:val="19"/>
  </w:num>
  <w:num w:numId="19">
    <w:abstractNumId w:val="16"/>
  </w:num>
  <w:num w:numId="20">
    <w:abstractNumId w:val="10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235"/>
    <w:rsid w:val="0006063C"/>
    <w:rsid w:val="0015074B"/>
    <w:rsid w:val="00156BE8"/>
    <w:rsid w:val="001B2BB3"/>
    <w:rsid w:val="0029639D"/>
    <w:rsid w:val="00326F64"/>
    <w:rsid w:val="00326F90"/>
    <w:rsid w:val="00386E8F"/>
    <w:rsid w:val="00555663"/>
    <w:rsid w:val="00597F74"/>
    <w:rsid w:val="00653DEB"/>
    <w:rsid w:val="00877DA1"/>
    <w:rsid w:val="008E2244"/>
    <w:rsid w:val="00AA1D8D"/>
    <w:rsid w:val="00B47730"/>
    <w:rsid w:val="00CB0664"/>
    <w:rsid w:val="00D64E6A"/>
    <w:rsid w:val="00E15322"/>
    <w:rsid w:val="00F465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D96B73"/>
  <w14:defaultImageDpi w14:val="300"/>
  <w15:docId w15:val="{69988B53-892C-42EE-8C8D-A80E0FA6F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76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810236-904F-4B1D-B46D-E74130DCF1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798</TotalTime>
  <Pages>4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zc</cp:lastModifiedBy>
  <cp:revision>6</cp:revision>
  <dcterms:created xsi:type="dcterms:W3CDTF">2013-12-23T23:15:00Z</dcterms:created>
  <dcterms:modified xsi:type="dcterms:W3CDTF">2026-06-07T06:36:00Z</dcterms:modified>
  <cp:category/>
</cp:coreProperties>
</file>